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E6AFC" w14:textId="77777777" w:rsidR="0017749C" w:rsidRPr="003948B6" w:rsidRDefault="00000000">
      <w:pPr>
        <w:spacing w:after="40" w:line="240" w:lineRule="auto"/>
        <w:jc w:val="center"/>
        <w:rPr>
          <w:lang w:val="ru-RU"/>
        </w:rPr>
      </w:pPr>
      <w:r w:rsidRPr="003948B6">
        <w:rPr>
          <w:rFonts w:ascii="Times New Roman" w:hAnsi="Times New Roman"/>
          <w:b/>
          <w:color w:val="000000"/>
          <w:sz w:val="28"/>
          <w:lang w:val="ru-RU"/>
        </w:rPr>
        <w:t>ВІННИЦЬКИЙ НАЦІОНАЛЬНИЙ ТЕХНІЧНИЙ</w:t>
      </w:r>
    </w:p>
    <w:p w14:paraId="4BFAF068" w14:textId="77777777" w:rsidR="0017749C" w:rsidRPr="003948B6" w:rsidRDefault="00000000">
      <w:pPr>
        <w:spacing w:after="40" w:line="240" w:lineRule="auto"/>
        <w:jc w:val="center"/>
        <w:rPr>
          <w:lang w:val="ru-RU"/>
        </w:rPr>
      </w:pPr>
      <w:r w:rsidRPr="003948B6">
        <w:rPr>
          <w:rFonts w:ascii="Times New Roman" w:hAnsi="Times New Roman"/>
          <w:b/>
          <w:color w:val="000000"/>
          <w:sz w:val="28"/>
          <w:lang w:val="ru-RU"/>
        </w:rPr>
        <w:t>УНІВЕРСИТЕТ</w:t>
      </w:r>
    </w:p>
    <w:p w14:paraId="74E59BB9" w14:textId="77777777" w:rsidR="0017749C" w:rsidRPr="003948B6" w:rsidRDefault="00000000">
      <w:pPr>
        <w:spacing w:after="40" w:line="240" w:lineRule="auto"/>
        <w:jc w:val="center"/>
        <w:rPr>
          <w:lang w:val="ru-RU"/>
        </w:rPr>
      </w:pPr>
      <w:r w:rsidRPr="003948B6">
        <w:rPr>
          <w:rFonts w:ascii="Times New Roman" w:hAnsi="Times New Roman"/>
          <w:b/>
          <w:color w:val="000000"/>
          <w:sz w:val="28"/>
          <w:lang w:val="ru-RU"/>
        </w:rPr>
        <w:t>ФАКУЛЬТЕТ ІНФОРМАЦІЙНИХ ТЕХНОЛОГІЙ ТА</w:t>
      </w:r>
    </w:p>
    <w:p w14:paraId="2793EF29" w14:textId="77777777" w:rsidR="0017749C" w:rsidRPr="003948B6" w:rsidRDefault="00000000">
      <w:pPr>
        <w:spacing w:after="40" w:line="240" w:lineRule="auto"/>
        <w:jc w:val="center"/>
        <w:rPr>
          <w:lang w:val="ru-RU"/>
        </w:rPr>
      </w:pPr>
      <w:r w:rsidRPr="003948B6">
        <w:rPr>
          <w:rFonts w:ascii="Times New Roman" w:hAnsi="Times New Roman"/>
          <w:b/>
          <w:color w:val="000000"/>
          <w:sz w:val="28"/>
          <w:lang w:val="ru-RU"/>
        </w:rPr>
        <w:t>КОМП'ЮТЕРНОЇ ІНЖЕНЕРІЇ</w:t>
      </w:r>
    </w:p>
    <w:p w14:paraId="714AC18C" w14:textId="77777777" w:rsidR="0017749C" w:rsidRPr="003948B6" w:rsidRDefault="00000000">
      <w:pPr>
        <w:spacing w:after="40" w:line="240" w:lineRule="auto"/>
        <w:jc w:val="center"/>
        <w:rPr>
          <w:lang w:val="ru-RU"/>
        </w:rPr>
      </w:pPr>
      <w:r w:rsidRPr="003948B6">
        <w:rPr>
          <w:rFonts w:ascii="Times New Roman" w:hAnsi="Times New Roman"/>
          <w:b/>
          <w:color w:val="000000"/>
          <w:sz w:val="28"/>
          <w:lang w:val="ru-RU"/>
        </w:rPr>
        <w:t>КАФЕДРА ПРОГРАМНОГО ЗАБЕЗПЕЧЕННЯ</w:t>
      </w:r>
    </w:p>
    <w:p w14:paraId="5BF006E7" w14:textId="77777777" w:rsidR="0017749C" w:rsidRPr="003948B6" w:rsidRDefault="0017749C">
      <w:pPr>
        <w:spacing w:after="0" w:line="240" w:lineRule="auto"/>
        <w:rPr>
          <w:lang w:val="ru-RU"/>
        </w:rPr>
      </w:pPr>
    </w:p>
    <w:p w14:paraId="2245AD41" w14:textId="77777777" w:rsidR="0017749C" w:rsidRPr="003948B6" w:rsidRDefault="0017749C">
      <w:pPr>
        <w:spacing w:after="0" w:line="240" w:lineRule="auto"/>
        <w:rPr>
          <w:lang w:val="ru-RU"/>
        </w:rPr>
      </w:pPr>
    </w:p>
    <w:p w14:paraId="66144837" w14:textId="77777777" w:rsidR="0017749C" w:rsidRPr="003948B6" w:rsidRDefault="0017749C">
      <w:pPr>
        <w:spacing w:after="0" w:line="240" w:lineRule="auto"/>
        <w:rPr>
          <w:lang w:val="ru-RU"/>
        </w:rPr>
      </w:pPr>
    </w:p>
    <w:p w14:paraId="33234943" w14:textId="77777777" w:rsidR="0017749C" w:rsidRPr="003948B6" w:rsidRDefault="00000000">
      <w:pPr>
        <w:spacing w:after="160"/>
        <w:jc w:val="center"/>
        <w:rPr>
          <w:lang w:val="ru-RU"/>
        </w:rPr>
      </w:pPr>
      <w:r w:rsidRPr="003948B6">
        <w:rPr>
          <w:rFonts w:ascii="Times New Roman" w:hAnsi="Times New Roman"/>
          <w:b/>
          <w:color w:val="000000"/>
          <w:sz w:val="28"/>
          <w:lang w:val="ru-RU"/>
        </w:rPr>
        <w:t>Алгоритми сортування</w:t>
      </w:r>
    </w:p>
    <w:p w14:paraId="6BBE5CAA" w14:textId="77777777" w:rsidR="0017749C" w:rsidRPr="003948B6" w:rsidRDefault="00000000">
      <w:pPr>
        <w:spacing w:after="480"/>
        <w:jc w:val="center"/>
        <w:rPr>
          <w:lang w:val="ru-RU"/>
        </w:rPr>
      </w:pPr>
      <w:r w:rsidRPr="003948B6">
        <w:rPr>
          <w:rFonts w:ascii="Times New Roman" w:hAnsi="Times New Roman"/>
          <w:color w:val="000000"/>
          <w:sz w:val="28"/>
          <w:lang w:val="ru-RU"/>
        </w:rPr>
        <w:t>Звіт про виконання лабораторної роботи № 4</w:t>
      </w:r>
    </w:p>
    <w:p w14:paraId="00F5D0FC" w14:textId="77777777" w:rsidR="0017749C" w:rsidRPr="003948B6" w:rsidRDefault="0017749C">
      <w:pPr>
        <w:spacing w:after="0"/>
        <w:rPr>
          <w:lang w:val="ru-RU"/>
        </w:rPr>
      </w:pPr>
    </w:p>
    <w:p w14:paraId="715F0453" w14:textId="77777777" w:rsidR="0017749C" w:rsidRPr="003948B6" w:rsidRDefault="0017749C">
      <w:pPr>
        <w:spacing w:after="0"/>
        <w:rPr>
          <w:lang w:val="ru-RU"/>
        </w:rPr>
      </w:pPr>
    </w:p>
    <w:p w14:paraId="6535C782" w14:textId="77777777" w:rsidR="0017749C" w:rsidRPr="003948B6" w:rsidRDefault="0017749C">
      <w:pPr>
        <w:spacing w:after="0"/>
        <w:rPr>
          <w:lang w:val="ru-RU"/>
        </w:rPr>
      </w:pPr>
    </w:p>
    <w:p w14:paraId="5B33A60F" w14:textId="77777777" w:rsidR="0017749C" w:rsidRPr="003948B6" w:rsidRDefault="0017749C">
      <w:pPr>
        <w:spacing w:after="0"/>
        <w:rPr>
          <w:lang w:val="ru-RU"/>
        </w:rPr>
      </w:pPr>
    </w:p>
    <w:p w14:paraId="67767380" w14:textId="77777777" w:rsidR="0017749C" w:rsidRPr="003948B6" w:rsidRDefault="00000000">
      <w:pPr>
        <w:spacing w:after="80"/>
        <w:jc w:val="right"/>
        <w:rPr>
          <w:lang w:val="ru-RU"/>
        </w:rPr>
      </w:pPr>
      <w:r w:rsidRPr="003948B6">
        <w:rPr>
          <w:rFonts w:ascii="Times New Roman" w:hAnsi="Times New Roman"/>
          <w:color w:val="000000"/>
          <w:sz w:val="28"/>
          <w:lang w:val="ru-RU"/>
        </w:rPr>
        <w:t>Виконав: ст. 2 курсу, групи 2ПІ-25Б СИЧ Я. О.</w:t>
      </w:r>
    </w:p>
    <w:p w14:paraId="4639DE79" w14:textId="77777777" w:rsidR="0017749C" w:rsidRPr="003948B6" w:rsidRDefault="00000000">
      <w:pPr>
        <w:spacing w:after="720"/>
        <w:jc w:val="right"/>
        <w:rPr>
          <w:lang w:val="ru-RU"/>
        </w:rPr>
      </w:pPr>
      <w:r w:rsidRPr="003948B6">
        <w:rPr>
          <w:rFonts w:ascii="Times New Roman" w:hAnsi="Times New Roman"/>
          <w:color w:val="000000"/>
          <w:sz w:val="28"/>
          <w:lang w:val="ru-RU"/>
        </w:rPr>
        <w:t>Перевірив: викладач КАРАСЬ О. В.</w:t>
      </w:r>
    </w:p>
    <w:p w14:paraId="3518B428" w14:textId="77777777" w:rsidR="0017749C" w:rsidRPr="003948B6" w:rsidRDefault="0017749C">
      <w:pPr>
        <w:spacing w:after="0"/>
        <w:rPr>
          <w:lang w:val="ru-RU"/>
        </w:rPr>
      </w:pPr>
    </w:p>
    <w:p w14:paraId="0FC4211A" w14:textId="77777777" w:rsidR="0017749C" w:rsidRPr="003948B6" w:rsidRDefault="0017749C">
      <w:pPr>
        <w:spacing w:after="0"/>
        <w:rPr>
          <w:lang w:val="ru-RU"/>
        </w:rPr>
      </w:pPr>
    </w:p>
    <w:p w14:paraId="72368941" w14:textId="77777777" w:rsidR="0017749C" w:rsidRPr="003948B6" w:rsidRDefault="0017749C">
      <w:pPr>
        <w:spacing w:after="0"/>
        <w:rPr>
          <w:lang w:val="ru-RU"/>
        </w:rPr>
      </w:pPr>
    </w:p>
    <w:p w14:paraId="313C8643" w14:textId="77777777" w:rsidR="0017749C" w:rsidRPr="003948B6" w:rsidRDefault="0017749C">
      <w:pPr>
        <w:spacing w:after="0"/>
        <w:rPr>
          <w:lang w:val="ru-RU"/>
        </w:rPr>
      </w:pPr>
    </w:p>
    <w:p w14:paraId="79F797B8" w14:textId="77777777" w:rsidR="0017749C" w:rsidRPr="003948B6" w:rsidRDefault="0017749C">
      <w:pPr>
        <w:spacing w:after="0"/>
        <w:rPr>
          <w:lang w:val="ru-RU"/>
        </w:rPr>
      </w:pPr>
    </w:p>
    <w:p w14:paraId="2A8476D0" w14:textId="77777777" w:rsidR="0017749C" w:rsidRPr="003948B6" w:rsidRDefault="0017749C">
      <w:pPr>
        <w:spacing w:after="0"/>
        <w:rPr>
          <w:lang w:val="ru-RU"/>
        </w:rPr>
      </w:pPr>
    </w:p>
    <w:p w14:paraId="36CEE4E7" w14:textId="77777777" w:rsidR="0017749C" w:rsidRPr="00C5355C" w:rsidRDefault="0017749C">
      <w:pPr>
        <w:spacing w:after="0"/>
        <w:rPr>
          <w:lang w:val="ru-RU"/>
        </w:rPr>
      </w:pPr>
    </w:p>
    <w:p w14:paraId="02A83E56" w14:textId="77777777" w:rsidR="00E977B2" w:rsidRPr="00C5355C" w:rsidRDefault="00E977B2">
      <w:pPr>
        <w:spacing w:after="0"/>
        <w:rPr>
          <w:lang w:val="ru-RU"/>
        </w:rPr>
      </w:pPr>
    </w:p>
    <w:p w14:paraId="4D88312A" w14:textId="77777777" w:rsidR="00E977B2" w:rsidRPr="00C5355C" w:rsidRDefault="00E977B2">
      <w:pPr>
        <w:spacing w:after="0"/>
        <w:rPr>
          <w:lang w:val="ru-RU"/>
        </w:rPr>
      </w:pPr>
    </w:p>
    <w:p w14:paraId="44561677" w14:textId="77777777" w:rsidR="00E977B2" w:rsidRPr="00C5355C" w:rsidRDefault="00E977B2">
      <w:pPr>
        <w:spacing w:after="0"/>
        <w:rPr>
          <w:lang w:val="ru-RU"/>
        </w:rPr>
      </w:pPr>
    </w:p>
    <w:p w14:paraId="23605913" w14:textId="77777777" w:rsidR="00E977B2" w:rsidRPr="00C5355C" w:rsidRDefault="00E977B2">
      <w:pPr>
        <w:spacing w:after="0"/>
        <w:rPr>
          <w:lang w:val="ru-RU"/>
        </w:rPr>
      </w:pPr>
    </w:p>
    <w:p w14:paraId="110EB372" w14:textId="77777777" w:rsidR="00E977B2" w:rsidRPr="00C5355C" w:rsidRDefault="00E977B2">
      <w:pPr>
        <w:spacing w:after="0"/>
        <w:rPr>
          <w:lang w:val="ru-RU"/>
        </w:rPr>
      </w:pPr>
    </w:p>
    <w:p w14:paraId="2AA1C3AD" w14:textId="77777777" w:rsidR="00E977B2" w:rsidRPr="00C5355C" w:rsidRDefault="00E977B2">
      <w:pPr>
        <w:spacing w:after="0"/>
        <w:rPr>
          <w:lang w:val="ru-RU"/>
        </w:rPr>
      </w:pPr>
    </w:p>
    <w:p w14:paraId="1B2A4B2A" w14:textId="77777777" w:rsidR="00E977B2" w:rsidRPr="00C5355C" w:rsidRDefault="00E977B2">
      <w:pPr>
        <w:spacing w:after="0"/>
        <w:rPr>
          <w:lang w:val="ru-RU"/>
        </w:rPr>
      </w:pPr>
    </w:p>
    <w:p w14:paraId="4995B615" w14:textId="77777777" w:rsidR="00E977B2" w:rsidRPr="00C5355C" w:rsidRDefault="00E977B2">
      <w:pPr>
        <w:spacing w:after="0"/>
        <w:rPr>
          <w:lang w:val="ru-RU"/>
        </w:rPr>
      </w:pPr>
    </w:p>
    <w:p w14:paraId="69E5BCEA" w14:textId="77777777" w:rsidR="00E977B2" w:rsidRPr="00C5355C" w:rsidRDefault="00E977B2">
      <w:pPr>
        <w:spacing w:after="0"/>
        <w:rPr>
          <w:lang w:val="ru-RU"/>
        </w:rPr>
      </w:pPr>
    </w:p>
    <w:p w14:paraId="22DBF6B0" w14:textId="77777777" w:rsidR="00E977B2" w:rsidRPr="00C5355C" w:rsidRDefault="00E977B2">
      <w:pPr>
        <w:spacing w:after="0"/>
        <w:rPr>
          <w:lang w:val="ru-RU"/>
        </w:rPr>
      </w:pPr>
    </w:p>
    <w:p w14:paraId="162196C3" w14:textId="77777777" w:rsidR="00E977B2" w:rsidRPr="00C5355C" w:rsidRDefault="00E977B2">
      <w:pPr>
        <w:spacing w:after="0"/>
        <w:rPr>
          <w:lang w:val="ru-RU"/>
        </w:rPr>
      </w:pPr>
    </w:p>
    <w:p w14:paraId="4CD3C4EB" w14:textId="77777777" w:rsidR="00E977B2" w:rsidRPr="00C5355C" w:rsidRDefault="00E977B2">
      <w:pPr>
        <w:spacing w:after="0"/>
        <w:rPr>
          <w:lang w:val="ru-RU"/>
        </w:rPr>
      </w:pPr>
    </w:p>
    <w:p w14:paraId="05D025DC" w14:textId="77777777" w:rsidR="00E977B2" w:rsidRPr="00C5355C" w:rsidRDefault="00E977B2">
      <w:pPr>
        <w:spacing w:after="0"/>
        <w:rPr>
          <w:lang w:val="ru-RU"/>
        </w:rPr>
      </w:pPr>
    </w:p>
    <w:p w14:paraId="18EA45B2" w14:textId="77777777" w:rsidR="00E977B2" w:rsidRPr="00C5355C" w:rsidRDefault="00E977B2">
      <w:pPr>
        <w:spacing w:after="0"/>
        <w:rPr>
          <w:lang w:val="ru-RU"/>
        </w:rPr>
      </w:pPr>
    </w:p>
    <w:p w14:paraId="513EFB37" w14:textId="77777777" w:rsidR="00E977B2" w:rsidRPr="00C5355C" w:rsidRDefault="00E977B2">
      <w:pPr>
        <w:spacing w:after="0"/>
        <w:rPr>
          <w:lang w:val="ru-RU"/>
        </w:rPr>
      </w:pPr>
    </w:p>
    <w:p w14:paraId="216C3EB0" w14:textId="77777777" w:rsidR="00E977B2" w:rsidRPr="00C5355C" w:rsidRDefault="00E977B2">
      <w:pPr>
        <w:spacing w:after="0"/>
        <w:rPr>
          <w:lang w:val="ru-RU"/>
        </w:rPr>
      </w:pPr>
    </w:p>
    <w:p w14:paraId="323622E6" w14:textId="77777777" w:rsidR="00E977B2" w:rsidRPr="00C5355C" w:rsidRDefault="00E977B2">
      <w:pPr>
        <w:spacing w:after="0"/>
        <w:rPr>
          <w:lang w:val="ru-RU"/>
        </w:rPr>
      </w:pPr>
    </w:p>
    <w:p w14:paraId="4406C6B0" w14:textId="77777777" w:rsidR="00E977B2" w:rsidRPr="00C5355C" w:rsidRDefault="00E977B2">
      <w:pPr>
        <w:spacing w:after="0"/>
        <w:rPr>
          <w:lang w:val="ru-RU"/>
        </w:rPr>
      </w:pPr>
    </w:p>
    <w:p w14:paraId="6681698E" w14:textId="53013975" w:rsidR="0017749C" w:rsidRPr="003948B6" w:rsidRDefault="00000000" w:rsidP="00E977B2">
      <w:pPr>
        <w:spacing w:after="0"/>
        <w:jc w:val="center"/>
        <w:rPr>
          <w:lang w:val="ru-RU"/>
        </w:rPr>
      </w:pPr>
      <w:r w:rsidRPr="003948B6">
        <w:rPr>
          <w:rFonts w:ascii="Times New Roman" w:hAnsi="Times New Roman"/>
          <w:color w:val="000000"/>
          <w:sz w:val="28"/>
          <w:lang w:val="ru-RU"/>
        </w:rPr>
        <w:t>Вінниця 2026</w:t>
      </w:r>
      <w:r w:rsidRPr="003948B6">
        <w:rPr>
          <w:lang w:val="ru-RU"/>
        </w:rPr>
        <w:br w:type="page"/>
      </w:r>
    </w:p>
    <w:p w14:paraId="0DBB68AC" w14:textId="77777777" w:rsidR="0017749C" w:rsidRPr="003948B6" w:rsidRDefault="00000000">
      <w:pPr>
        <w:spacing w:after="120"/>
        <w:ind w:firstLine="708"/>
        <w:jc w:val="both"/>
        <w:rPr>
          <w:lang w:val="ru-RU"/>
        </w:rPr>
      </w:pPr>
      <w:r w:rsidRPr="003948B6">
        <w:rPr>
          <w:rFonts w:ascii="Times New Roman" w:hAnsi="Times New Roman"/>
          <w:b/>
          <w:color w:val="000000"/>
          <w:sz w:val="28"/>
          <w:lang w:val="ru-RU"/>
        </w:rPr>
        <w:lastRenderedPageBreak/>
        <w:t xml:space="preserve">Мета лабораторної роботи: </w:t>
      </w:r>
      <w:r w:rsidRPr="003948B6">
        <w:rPr>
          <w:rFonts w:ascii="Times New Roman" w:hAnsi="Times New Roman"/>
          <w:color w:val="000000"/>
          <w:sz w:val="28"/>
          <w:lang w:val="ru-RU"/>
        </w:rPr>
        <w:t>ознайомитися на практиці з відомими алгоритмами сортування, теоретично оцінити та порівняти між собою час виконання двох різних алгоритмів, експериментально перевірити отримані оцінки на різних наборах даних.</w:t>
      </w:r>
    </w:p>
    <w:p w14:paraId="69AB3A2A" w14:textId="77777777" w:rsidR="0017749C" w:rsidRPr="003948B6" w:rsidRDefault="00000000">
      <w:pPr>
        <w:spacing w:after="120"/>
        <w:ind w:firstLine="708"/>
        <w:jc w:val="both"/>
        <w:rPr>
          <w:lang w:val="ru-RU"/>
        </w:rPr>
      </w:pPr>
      <w:r w:rsidRPr="003948B6">
        <w:rPr>
          <w:rFonts w:ascii="Times New Roman" w:hAnsi="Times New Roman"/>
          <w:b/>
          <w:color w:val="000000"/>
          <w:sz w:val="28"/>
          <w:lang w:val="ru-RU"/>
        </w:rPr>
        <w:t xml:space="preserve">Умова задачі (Варіант №23): </w:t>
      </w:r>
      <w:r w:rsidRPr="003948B6">
        <w:rPr>
          <w:rFonts w:ascii="Times New Roman" w:hAnsi="Times New Roman"/>
          <w:color w:val="000000"/>
          <w:sz w:val="28"/>
          <w:lang w:val="ru-RU"/>
        </w:rPr>
        <w:t>згідно з табл. 1 методичних вказівок реалізувати алгоритми сортування 5 (</w:t>
      </w:r>
      <w:r>
        <w:rPr>
          <w:rFonts w:ascii="Times New Roman" w:hAnsi="Times New Roman"/>
          <w:color w:val="000000"/>
          <w:sz w:val="28"/>
        </w:rPr>
        <w:t>Selection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Sort</w:t>
      </w:r>
      <w:r w:rsidRPr="003948B6">
        <w:rPr>
          <w:rFonts w:ascii="Times New Roman" w:hAnsi="Times New Roman"/>
          <w:color w:val="000000"/>
          <w:sz w:val="28"/>
          <w:lang w:val="ru-RU"/>
        </w:rPr>
        <w:t>) та 9 (</w:t>
      </w:r>
      <w:r>
        <w:rPr>
          <w:rFonts w:ascii="Times New Roman" w:hAnsi="Times New Roman"/>
          <w:color w:val="000000"/>
          <w:sz w:val="28"/>
        </w:rPr>
        <w:t>Timsort</w:t>
      </w:r>
      <w:r w:rsidRPr="003948B6">
        <w:rPr>
          <w:rFonts w:ascii="Times New Roman" w:hAnsi="Times New Roman"/>
          <w:color w:val="000000"/>
          <w:sz w:val="28"/>
          <w:lang w:val="ru-RU"/>
        </w:rPr>
        <w:t>).</w:t>
      </w:r>
    </w:p>
    <w:p w14:paraId="68E3597D" w14:textId="77777777" w:rsidR="0017749C" w:rsidRPr="003948B6" w:rsidRDefault="00000000">
      <w:pPr>
        <w:spacing w:after="120"/>
        <w:ind w:firstLine="708"/>
        <w:jc w:val="both"/>
        <w:rPr>
          <w:lang w:val="ru-RU"/>
        </w:rPr>
      </w:pPr>
      <w:r w:rsidRPr="003948B6">
        <w:rPr>
          <w:rFonts w:ascii="Times New Roman" w:hAnsi="Times New Roman"/>
          <w:color w:val="000000"/>
          <w:sz w:val="28"/>
          <w:lang w:val="ru-RU"/>
        </w:rPr>
        <w:t>У кожному варіанті необхідно:</w:t>
      </w:r>
      <w:r w:rsidRPr="003948B6">
        <w:rPr>
          <w:rFonts w:ascii="Times New Roman" w:hAnsi="Times New Roman"/>
          <w:color w:val="000000"/>
          <w:sz w:val="28"/>
          <w:lang w:val="ru-RU"/>
        </w:rPr>
        <w:br/>
        <w:t>1. Програмно реалізувати два призначені алгоритми згідно завдання;</w:t>
      </w:r>
      <w:r w:rsidRPr="003948B6">
        <w:rPr>
          <w:rFonts w:ascii="Times New Roman" w:hAnsi="Times New Roman"/>
          <w:color w:val="000000"/>
          <w:sz w:val="28"/>
          <w:lang w:val="ru-RU"/>
        </w:rPr>
        <w:br/>
        <w:t>2. Порівняти між собою час їх виконання на різних розмірностях та різних за типом розподілу вхідних масивах;</w:t>
      </w:r>
      <w:r w:rsidRPr="003948B6">
        <w:rPr>
          <w:rFonts w:ascii="Times New Roman" w:hAnsi="Times New Roman"/>
          <w:color w:val="000000"/>
          <w:sz w:val="28"/>
          <w:lang w:val="ru-RU"/>
        </w:rPr>
        <w:br/>
        <w:t>3. Зробити висновок щодо відповідності отриманих результатів заявленим теоретичним оцінкам часу виконання.</w:t>
      </w:r>
      <w:r w:rsidRPr="003948B6">
        <w:rPr>
          <w:rFonts w:ascii="Times New Roman" w:hAnsi="Times New Roman"/>
          <w:color w:val="000000"/>
          <w:sz w:val="28"/>
          <w:lang w:val="ru-RU"/>
        </w:rPr>
        <w:br/>
        <w:t>Примітка: для отримання коректних і статистично надійних оцінок масиви, що сортуються, повинні мати достатньо велику розмірність (10⁵ .. 10⁷ елементів).</w:t>
      </w:r>
    </w:p>
    <w:p w14:paraId="74ECF064" w14:textId="77777777" w:rsidR="0017749C" w:rsidRPr="003948B6" w:rsidRDefault="00000000">
      <w:pPr>
        <w:spacing w:after="120"/>
        <w:ind w:firstLine="708"/>
        <w:jc w:val="both"/>
        <w:rPr>
          <w:lang w:val="ru-RU"/>
        </w:rPr>
      </w:pPr>
      <w:r w:rsidRPr="003948B6">
        <w:rPr>
          <w:rFonts w:ascii="Times New Roman" w:hAnsi="Times New Roman"/>
          <w:b/>
          <w:color w:val="000000"/>
          <w:sz w:val="28"/>
          <w:lang w:val="ru-RU"/>
        </w:rPr>
        <w:t xml:space="preserve">Опис алгоритмів та теоретична оцінка складності: </w:t>
      </w:r>
      <w:r w:rsidRPr="003948B6">
        <w:rPr>
          <w:rFonts w:ascii="Times New Roman" w:hAnsi="Times New Roman"/>
          <w:color w:val="000000"/>
          <w:sz w:val="28"/>
          <w:lang w:val="ru-RU"/>
        </w:rPr>
        <w:t>для дослідження та порівняння обрано два суттєво відмінних підходи до сортування — елементарний квадратичний алгоритм сортування вибором (</w:t>
      </w:r>
      <w:r>
        <w:rPr>
          <w:rFonts w:ascii="Times New Roman" w:hAnsi="Times New Roman"/>
          <w:color w:val="000000"/>
          <w:sz w:val="28"/>
        </w:rPr>
        <w:t>Selection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Sort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) та сучасний високоефективний гібридний адаптивний алгоритм сортування </w:t>
      </w:r>
      <w:r>
        <w:rPr>
          <w:rFonts w:ascii="Times New Roman" w:hAnsi="Times New Roman"/>
          <w:color w:val="000000"/>
          <w:sz w:val="28"/>
        </w:rPr>
        <w:t>Timsort</w:t>
      </w:r>
      <w:r w:rsidRPr="003948B6">
        <w:rPr>
          <w:rFonts w:ascii="Times New Roman" w:hAnsi="Times New Roman"/>
          <w:color w:val="000000"/>
          <w:sz w:val="28"/>
          <w:lang w:val="ru-RU"/>
        </w:rPr>
        <w:t>.</w:t>
      </w:r>
    </w:p>
    <w:p w14:paraId="40CF2051" w14:textId="77777777" w:rsidR="0017749C" w:rsidRPr="003948B6" w:rsidRDefault="00000000">
      <w:pPr>
        <w:spacing w:after="120"/>
        <w:ind w:firstLine="708"/>
        <w:jc w:val="both"/>
        <w:rPr>
          <w:lang w:val="ru-RU"/>
        </w:rPr>
      </w:pPr>
      <w:r w:rsidRPr="003948B6">
        <w:rPr>
          <w:rFonts w:ascii="Times New Roman" w:hAnsi="Times New Roman"/>
          <w:b/>
          <w:color w:val="000000"/>
          <w:sz w:val="28"/>
          <w:lang w:val="ru-RU"/>
        </w:rPr>
        <w:t>1. Сортування вибором (</w:t>
      </w:r>
      <w:r>
        <w:rPr>
          <w:rFonts w:ascii="Times New Roman" w:hAnsi="Times New Roman"/>
          <w:b/>
          <w:color w:val="000000"/>
          <w:sz w:val="28"/>
        </w:rPr>
        <w:t>Selection</w:t>
      </w:r>
      <w:r w:rsidRPr="003948B6">
        <w:rPr>
          <w:rFonts w:ascii="Times New Roman" w:hAnsi="Times New Roman"/>
          <w:b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Sort</w:t>
      </w:r>
      <w:r w:rsidRPr="003948B6">
        <w:rPr>
          <w:rFonts w:ascii="Times New Roman" w:hAnsi="Times New Roman"/>
          <w:b/>
          <w:color w:val="000000"/>
          <w:sz w:val="28"/>
          <w:lang w:val="ru-RU"/>
        </w:rPr>
        <w:t xml:space="preserve">). 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Ідея алгоритму полягає в послідовному поділі масиву на дві частини: відсортовану (ліворуч) та невідсортовану (праворуч). На кожному кроці </w:t>
      </w:r>
      <w:r>
        <w:rPr>
          <w:rFonts w:ascii="Times New Roman" w:hAnsi="Times New Roman"/>
          <w:color w:val="000000"/>
          <w:sz w:val="28"/>
        </w:rPr>
        <w:t>i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 (від 0 до </w:t>
      </w:r>
      <w:r>
        <w:rPr>
          <w:rFonts w:ascii="Times New Roman" w:hAnsi="Times New Roman"/>
          <w:color w:val="000000"/>
          <w:sz w:val="28"/>
        </w:rPr>
        <w:t>n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 - 2) у невідсортованій частині відшукується індекс мінімального елемента, після чого знайдений мінімум міняється місцями з елементом на позиції </w:t>
      </w:r>
      <w:r>
        <w:rPr>
          <w:rFonts w:ascii="Times New Roman" w:hAnsi="Times New Roman"/>
          <w:color w:val="000000"/>
          <w:sz w:val="28"/>
        </w:rPr>
        <w:t>i</w:t>
      </w:r>
      <w:r w:rsidRPr="003948B6">
        <w:rPr>
          <w:rFonts w:ascii="Times New Roman" w:hAnsi="Times New Roman"/>
          <w:color w:val="000000"/>
          <w:sz w:val="28"/>
          <w:lang w:val="ru-RU"/>
        </w:rPr>
        <w:t>. Таким чином, межа відсортованої частини зміщується праворуч на одну позицію.</w:t>
      </w:r>
      <w:r w:rsidRPr="003948B6">
        <w:rPr>
          <w:rFonts w:ascii="Times New Roman" w:hAnsi="Times New Roman"/>
          <w:color w:val="000000"/>
          <w:sz w:val="28"/>
          <w:lang w:val="ru-RU"/>
        </w:rPr>
        <w:br/>
        <w:t xml:space="preserve">Теоретичні характеристики </w:t>
      </w:r>
      <w:r>
        <w:rPr>
          <w:rFonts w:ascii="Times New Roman" w:hAnsi="Times New Roman"/>
          <w:color w:val="000000"/>
          <w:sz w:val="28"/>
        </w:rPr>
        <w:t>Selection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Sort</w:t>
      </w:r>
      <w:r w:rsidRPr="003948B6">
        <w:rPr>
          <w:rFonts w:ascii="Times New Roman" w:hAnsi="Times New Roman"/>
          <w:color w:val="000000"/>
          <w:sz w:val="28"/>
          <w:lang w:val="ru-RU"/>
        </w:rPr>
        <w:t>:</w:t>
      </w:r>
      <w:r w:rsidRPr="003948B6">
        <w:rPr>
          <w:rFonts w:ascii="Times New Roman" w:hAnsi="Times New Roman"/>
          <w:color w:val="000000"/>
          <w:sz w:val="28"/>
          <w:lang w:val="ru-RU"/>
        </w:rPr>
        <w:br/>
        <w:t xml:space="preserve">• Кількість порівнянь: у всіх випадках (найкращому, середньому та найгіршому) алгоритм виконує фіксовану кількість порівнянь </w:t>
      </w:r>
      <w:r>
        <w:rPr>
          <w:rFonts w:ascii="Times New Roman" w:hAnsi="Times New Roman"/>
          <w:color w:val="000000"/>
          <w:sz w:val="28"/>
        </w:rPr>
        <w:t>C</w:t>
      </w:r>
      <w:r w:rsidRPr="003948B6">
        <w:rPr>
          <w:rFonts w:ascii="Times New Roman" w:hAnsi="Times New Roman"/>
          <w:color w:val="000000"/>
          <w:sz w:val="28"/>
          <w:lang w:val="ru-RU"/>
        </w:rPr>
        <w:t>(</w:t>
      </w:r>
      <w:r>
        <w:rPr>
          <w:rFonts w:ascii="Times New Roman" w:hAnsi="Times New Roman"/>
          <w:color w:val="000000"/>
          <w:sz w:val="28"/>
        </w:rPr>
        <w:t>n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) = </w:t>
      </w:r>
      <w:r>
        <w:rPr>
          <w:rFonts w:ascii="Times New Roman" w:hAnsi="Times New Roman"/>
          <w:color w:val="000000"/>
          <w:sz w:val="28"/>
        </w:rPr>
        <w:t>Σ</w:t>
      </w:r>
      <w:r w:rsidRPr="003948B6">
        <w:rPr>
          <w:rFonts w:ascii="Times New Roman" w:hAnsi="Times New Roman"/>
          <w:color w:val="000000"/>
          <w:sz w:val="28"/>
          <w:lang w:val="ru-RU"/>
        </w:rPr>
        <w:t>_{</w:t>
      </w:r>
      <w:r>
        <w:rPr>
          <w:rFonts w:ascii="Times New Roman" w:hAnsi="Times New Roman"/>
          <w:color w:val="000000"/>
          <w:sz w:val="28"/>
        </w:rPr>
        <w:t>i</w:t>
      </w:r>
      <w:r w:rsidRPr="003948B6">
        <w:rPr>
          <w:rFonts w:ascii="Times New Roman" w:hAnsi="Times New Roman"/>
          <w:color w:val="000000"/>
          <w:sz w:val="28"/>
          <w:lang w:val="ru-RU"/>
        </w:rPr>
        <w:t>=0}^{</w:t>
      </w:r>
      <w:r>
        <w:rPr>
          <w:rFonts w:ascii="Times New Roman" w:hAnsi="Times New Roman"/>
          <w:color w:val="000000"/>
          <w:sz w:val="28"/>
        </w:rPr>
        <w:t>n</w:t>
      </w:r>
      <w:r w:rsidRPr="003948B6">
        <w:rPr>
          <w:rFonts w:ascii="Times New Roman" w:hAnsi="Times New Roman"/>
          <w:color w:val="000000"/>
          <w:sz w:val="28"/>
          <w:lang w:val="ru-RU"/>
        </w:rPr>
        <w:t>-2} (</w:t>
      </w:r>
      <w:r>
        <w:rPr>
          <w:rFonts w:ascii="Times New Roman" w:hAnsi="Times New Roman"/>
          <w:color w:val="000000"/>
          <w:sz w:val="28"/>
        </w:rPr>
        <w:t>n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 - 1 - </w:t>
      </w:r>
      <w:r>
        <w:rPr>
          <w:rFonts w:ascii="Times New Roman" w:hAnsi="Times New Roman"/>
          <w:color w:val="000000"/>
          <w:sz w:val="28"/>
        </w:rPr>
        <w:t>i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) = </w:t>
      </w:r>
      <w:r>
        <w:rPr>
          <w:rFonts w:ascii="Times New Roman" w:hAnsi="Times New Roman"/>
          <w:color w:val="000000"/>
          <w:sz w:val="28"/>
        </w:rPr>
        <w:t>n</w:t>
      </w:r>
      <w:r w:rsidRPr="003948B6">
        <w:rPr>
          <w:rFonts w:ascii="Times New Roman" w:hAnsi="Times New Roman"/>
          <w:color w:val="000000"/>
          <w:sz w:val="28"/>
          <w:lang w:val="ru-RU"/>
        </w:rPr>
        <w:t>(</w:t>
      </w:r>
      <w:r>
        <w:rPr>
          <w:rFonts w:ascii="Times New Roman" w:hAnsi="Times New Roman"/>
          <w:color w:val="000000"/>
          <w:sz w:val="28"/>
        </w:rPr>
        <w:t>n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 - 1) / 2 = </w:t>
      </w:r>
      <w:r>
        <w:rPr>
          <w:rFonts w:ascii="Times New Roman" w:hAnsi="Times New Roman"/>
          <w:color w:val="000000"/>
          <w:sz w:val="28"/>
        </w:rPr>
        <w:t>Θ</w:t>
      </w:r>
      <w:r w:rsidRPr="003948B6">
        <w:rPr>
          <w:rFonts w:ascii="Times New Roman" w:hAnsi="Times New Roman"/>
          <w:color w:val="000000"/>
          <w:sz w:val="28"/>
          <w:lang w:val="ru-RU"/>
        </w:rPr>
        <w:t>(</w:t>
      </w:r>
      <w:r>
        <w:rPr>
          <w:rFonts w:ascii="Times New Roman" w:hAnsi="Times New Roman"/>
          <w:color w:val="000000"/>
          <w:sz w:val="28"/>
        </w:rPr>
        <w:t>n</w:t>
      </w:r>
      <w:r w:rsidRPr="003948B6">
        <w:rPr>
          <w:rFonts w:ascii="Times New Roman" w:hAnsi="Times New Roman"/>
          <w:color w:val="000000"/>
          <w:sz w:val="28"/>
          <w:lang w:val="ru-RU"/>
        </w:rPr>
        <w:t>²);</w:t>
      </w:r>
      <w:r w:rsidRPr="003948B6">
        <w:rPr>
          <w:rFonts w:ascii="Times New Roman" w:hAnsi="Times New Roman"/>
          <w:color w:val="000000"/>
          <w:sz w:val="28"/>
          <w:lang w:val="ru-RU"/>
        </w:rPr>
        <w:br/>
        <w:t xml:space="preserve">• Кількість переміщень (обмінів): щонайбільше </w:t>
      </w:r>
      <w:r>
        <w:rPr>
          <w:rFonts w:ascii="Times New Roman" w:hAnsi="Times New Roman"/>
          <w:color w:val="000000"/>
          <w:sz w:val="28"/>
        </w:rPr>
        <w:t>M</w:t>
      </w:r>
      <w:r w:rsidRPr="003948B6">
        <w:rPr>
          <w:rFonts w:ascii="Times New Roman" w:hAnsi="Times New Roman"/>
          <w:color w:val="000000"/>
          <w:sz w:val="28"/>
          <w:lang w:val="ru-RU"/>
        </w:rPr>
        <w:t>(</w:t>
      </w:r>
      <w:r>
        <w:rPr>
          <w:rFonts w:ascii="Times New Roman" w:hAnsi="Times New Roman"/>
          <w:color w:val="000000"/>
          <w:sz w:val="28"/>
        </w:rPr>
        <w:t>n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) = </w:t>
      </w:r>
      <w:r>
        <w:rPr>
          <w:rFonts w:ascii="Times New Roman" w:hAnsi="Times New Roman"/>
          <w:color w:val="000000"/>
          <w:sz w:val="28"/>
        </w:rPr>
        <w:t>n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 - 1 = </w:t>
      </w:r>
      <w:r>
        <w:rPr>
          <w:rFonts w:ascii="Times New Roman" w:hAnsi="Times New Roman"/>
          <w:color w:val="000000"/>
          <w:sz w:val="28"/>
        </w:rPr>
        <w:t>O</w:t>
      </w:r>
      <w:r w:rsidRPr="003948B6">
        <w:rPr>
          <w:rFonts w:ascii="Times New Roman" w:hAnsi="Times New Roman"/>
          <w:color w:val="000000"/>
          <w:sz w:val="28"/>
          <w:lang w:val="ru-RU"/>
        </w:rPr>
        <w:t>(</w:t>
      </w:r>
      <w:r>
        <w:rPr>
          <w:rFonts w:ascii="Times New Roman" w:hAnsi="Times New Roman"/>
          <w:color w:val="000000"/>
          <w:sz w:val="28"/>
        </w:rPr>
        <w:t>n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), що є перевагою над </w:t>
      </w:r>
      <w:r>
        <w:rPr>
          <w:rFonts w:ascii="Times New Roman" w:hAnsi="Times New Roman"/>
          <w:color w:val="000000"/>
          <w:sz w:val="28"/>
        </w:rPr>
        <w:t>Bubble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Sort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, де переміщень </w:t>
      </w:r>
      <w:r>
        <w:rPr>
          <w:rFonts w:ascii="Times New Roman" w:hAnsi="Times New Roman"/>
          <w:color w:val="000000"/>
          <w:sz w:val="28"/>
        </w:rPr>
        <w:t>O</w:t>
      </w:r>
      <w:r w:rsidRPr="003948B6">
        <w:rPr>
          <w:rFonts w:ascii="Times New Roman" w:hAnsi="Times New Roman"/>
          <w:color w:val="000000"/>
          <w:sz w:val="28"/>
          <w:lang w:val="ru-RU"/>
        </w:rPr>
        <w:t>(</w:t>
      </w:r>
      <w:r>
        <w:rPr>
          <w:rFonts w:ascii="Times New Roman" w:hAnsi="Times New Roman"/>
          <w:color w:val="000000"/>
          <w:sz w:val="28"/>
        </w:rPr>
        <w:t>n</w:t>
      </w:r>
      <w:r w:rsidRPr="003948B6">
        <w:rPr>
          <w:rFonts w:ascii="Times New Roman" w:hAnsi="Times New Roman"/>
          <w:color w:val="000000"/>
          <w:sz w:val="28"/>
          <w:lang w:val="ru-RU"/>
        </w:rPr>
        <w:t>²);</w:t>
      </w:r>
      <w:r w:rsidRPr="003948B6">
        <w:rPr>
          <w:rFonts w:ascii="Times New Roman" w:hAnsi="Times New Roman"/>
          <w:color w:val="000000"/>
          <w:sz w:val="28"/>
          <w:lang w:val="ru-RU"/>
        </w:rPr>
        <w:br/>
        <w:t xml:space="preserve">• Часова складність: </w:t>
      </w:r>
      <w:r>
        <w:rPr>
          <w:rFonts w:ascii="Times New Roman" w:hAnsi="Times New Roman"/>
          <w:color w:val="000000"/>
          <w:sz w:val="28"/>
        </w:rPr>
        <w:t>O</w:t>
      </w:r>
      <w:r w:rsidRPr="003948B6">
        <w:rPr>
          <w:rFonts w:ascii="Times New Roman" w:hAnsi="Times New Roman"/>
          <w:color w:val="000000"/>
          <w:sz w:val="28"/>
          <w:lang w:val="ru-RU"/>
        </w:rPr>
        <w:t>(</w:t>
      </w:r>
      <w:r>
        <w:rPr>
          <w:rFonts w:ascii="Times New Roman" w:hAnsi="Times New Roman"/>
          <w:color w:val="000000"/>
          <w:sz w:val="28"/>
        </w:rPr>
        <w:t>n</w:t>
      </w:r>
      <w:r w:rsidRPr="003948B6">
        <w:rPr>
          <w:rFonts w:ascii="Times New Roman" w:hAnsi="Times New Roman"/>
          <w:color w:val="000000"/>
          <w:sz w:val="28"/>
          <w:lang w:val="ru-RU"/>
        </w:rPr>
        <w:t>²) у найкращому, середньому та найгіршому випадках;</w:t>
      </w:r>
      <w:r w:rsidRPr="003948B6">
        <w:rPr>
          <w:rFonts w:ascii="Times New Roman" w:hAnsi="Times New Roman"/>
          <w:color w:val="000000"/>
          <w:sz w:val="28"/>
          <w:lang w:val="ru-RU"/>
        </w:rPr>
        <w:br/>
        <w:t xml:space="preserve">• Просторова складність: </w:t>
      </w:r>
      <w:r>
        <w:rPr>
          <w:rFonts w:ascii="Times New Roman" w:hAnsi="Times New Roman"/>
          <w:color w:val="000000"/>
          <w:sz w:val="28"/>
        </w:rPr>
        <w:t>O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(1) (сортування на місці, </w:t>
      </w:r>
      <w:r>
        <w:rPr>
          <w:rFonts w:ascii="Times New Roman" w:hAnsi="Times New Roman"/>
          <w:color w:val="000000"/>
          <w:sz w:val="28"/>
        </w:rPr>
        <w:t>in</w:t>
      </w:r>
      <w:r w:rsidRPr="003948B6">
        <w:rPr>
          <w:rFonts w:ascii="Times New Roman" w:hAnsi="Times New Roman"/>
          <w:color w:val="000000"/>
          <w:sz w:val="28"/>
          <w:lang w:val="ru-RU"/>
        </w:rPr>
        <w:t>-</w:t>
      </w:r>
      <w:r>
        <w:rPr>
          <w:rFonts w:ascii="Times New Roman" w:hAnsi="Times New Roman"/>
          <w:color w:val="000000"/>
          <w:sz w:val="28"/>
        </w:rPr>
        <w:t>place</w:t>
      </w:r>
      <w:r w:rsidRPr="003948B6">
        <w:rPr>
          <w:rFonts w:ascii="Times New Roman" w:hAnsi="Times New Roman"/>
          <w:color w:val="000000"/>
          <w:sz w:val="28"/>
          <w:lang w:val="ru-RU"/>
        </w:rPr>
        <w:t>);</w:t>
      </w:r>
      <w:r w:rsidRPr="003948B6">
        <w:rPr>
          <w:rFonts w:ascii="Times New Roman" w:hAnsi="Times New Roman"/>
          <w:color w:val="000000"/>
          <w:sz w:val="28"/>
          <w:lang w:val="ru-RU"/>
        </w:rPr>
        <w:br/>
        <w:t>• Стабільність: нестабільний (обмін через відстань може змінити відносний порядок рівних елементів).</w:t>
      </w:r>
    </w:p>
    <w:p w14:paraId="6517A428" w14:textId="77777777" w:rsidR="0017749C" w:rsidRPr="003948B6" w:rsidRDefault="00000000">
      <w:pPr>
        <w:spacing w:after="120"/>
        <w:ind w:firstLine="708"/>
        <w:jc w:val="both"/>
        <w:rPr>
          <w:lang w:val="ru-RU"/>
        </w:rPr>
      </w:pPr>
      <w:r w:rsidRPr="003948B6">
        <w:rPr>
          <w:rFonts w:ascii="Times New Roman" w:hAnsi="Times New Roman"/>
          <w:b/>
          <w:color w:val="000000"/>
          <w:sz w:val="28"/>
          <w:lang w:val="ru-RU"/>
        </w:rPr>
        <w:t xml:space="preserve">2. Сортування </w:t>
      </w:r>
      <w:r>
        <w:rPr>
          <w:rFonts w:ascii="Times New Roman" w:hAnsi="Times New Roman"/>
          <w:b/>
          <w:color w:val="000000"/>
          <w:sz w:val="28"/>
        </w:rPr>
        <w:t>Timsort</w:t>
      </w:r>
      <w:r w:rsidRPr="003948B6">
        <w:rPr>
          <w:rFonts w:ascii="Times New Roman" w:hAnsi="Times New Roman"/>
          <w:b/>
          <w:color w:val="000000"/>
          <w:sz w:val="28"/>
          <w:lang w:val="ru-RU"/>
        </w:rPr>
        <w:t xml:space="preserve"> (</w:t>
      </w:r>
      <w:r>
        <w:rPr>
          <w:rFonts w:ascii="Times New Roman" w:hAnsi="Times New Roman"/>
          <w:b/>
          <w:color w:val="000000"/>
          <w:sz w:val="28"/>
        </w:rPr>
        <w:t>Timsort</w:t>
      </w:r>
      <w:r w:rsidRPr="003948B6">
        <w:rPr>
          <w:rFonts w:ascii="Times New Roman" w:hAnsi="Times New Roman"/>
          <w:b/>
          <w:color w:val="000000"/>
          <w:sz w:val="28"/>
          <w:lang w:val="ru-RU"/>
        </w:rPr>
        <w:t xml:space="preserve">). </w:t>
      </w:r>
      <w:r>
        <w:rPr>
          <w:rFonts w:ascii="Times New Roman" w:hAnsi="Times New Roman"/>
          <w:color w:val="000000"/>
          <w:sz w:val="28"/>
        </w:rPr>
        <w:t>Timsort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 — це інженерний шедевр серед алгоритмів сортування, створений Тімом Пітерсом у 2002 році для мови програмування </w:t>
      </w:r>
      <w:r>
        <w:rPr>
          <w:rFonts w:ascii="Times New Roman" w:hAnsi="Times New Roman"/>
          <w:color w:val="000000"/>
          <w:sz w:val="28"/>
        </w:rPr>
        <w:t>Python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 (згодом запозичений </w:t>
      </w:r>
      <w:r>
        <w:rPr>
          <w:rFonts w:ascii="Times New Roman" w:hAnsi="Times New Roman"/>
          <w:color w:val="000000"/>
          <w:sz w:val="28"/>
        </w:rPr>
        <w:t>Java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hAnsi="Times New Roman"/>
          <w:color w:val="000000"/>
          <w:sz w:val="28"/>
        </w:rPr>
        <w:t>Android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hAnsi="Times New Roman"/>
          <w:color w:val="000000"/>
          <w:sz w:val="28"/>
        </w:rPr>
        <w:t>Rust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hAnsi="Times New Roman"/>
          <w:color w:val="000000"/>
          <w:sz w:val="28"/>
        </w:rPr>
        <w:t>V</w:t>
      </w:r>
      <w:r w:rsidRPr="003948B6">
        <w:rPr>
          <w:rFonts w:ascii="Times New Roman" w:hAnsi="Times New Roman"/>
          <w:color w:val="000000"/>
          <w:sz w:val="28"/>
          <w:lang w:val="ru-RU"/>
        </w:rPr>
        <w:t>8). Це адаптивний стабільний гібридний алгоритм, що базується на комбінації сортування вставками (</w:t>
      </w:r>
      <w:r>
        <w:rPr>
          <w:rFonts w:ascii="Times New Roman" w:hAnsi="Times New Roman"/>
          <w:color w:val="000000"/>
          <w:sz w:val="28"/>
        </w:rPr>
        <w:t>Insertion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Sort</w:t>
      </w:r>
      <w:r w:rsidRPr="003948B6">
        <w:rPr>
          <w:rFonts w:ascii="Times New Roman" w:hAnsi="Times New Roman"/>
          <w:color w:val="000000"/>
          <w:sz w:val="28"/>
          <w:lang w:val="ru-RU"/>
        </w:rPr>
        <w:t>) та злиттям (</w:t>
      </w:r>
      <w:r>
        <w:rPr>
          <w:rFonts w:ascii="Times New Roman" w:hAnsi="Times New Roman"/>
          <w:color w:val="000000"/>
          <w:sz w:val="28"/>
        </w:rPr>
        <w:t>Merge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Sort</w:t>
      </w:r>
      <w:r w:rsidRPr="003948B6">
        <w:rPr>
          <w:rFonts w:ascii="Times New Roman" w:hAnsi="Times New Roman"/>
          <w:color w:val="000000"/>
          <w:sz w:val="28"/>
          <w:lang w:val="ru-RU"/>
        </w:rPr>
        <w:t>), враховуючи той факт, що реальні дані майже завжди містять природно впорядковані фрагменти (підмасиви).</w:t>
      </w:r>
      <w:r w:rsidRPr="003948B6">
        <w:rPr>
          <w:rFonts w:ascii="Times New Roman" w:hAnsi="Times New Roman"/>
          <w:color w:val="000000"/>
          <w:sz w:val="28"/>
          <w:lang w:val="ru-RU"/>
        </w:rPr>
        <w:br/>
        <w:t xml:space="preserve">Ключові механізми та принципи роботи </w:t>
      </w:r>
      <w:r>
        <w:rPr>
          <w:rFonts w:ascii="Times New Roman" w:hAnsi="Times New Roman"/>
          <w:color w:val="000000"/>
          <w:sz w:val="28"/>
        </w:rPr>
        <w:t>Timsort</w:t>
      </w:r>
      <w:r w:rsidRPr="003948B6">
        <w:rPr>
          <w:rFonts w:ascii="Times New Roman" w:hAnsi="Times New Roman"/>
          <w:color w:val="000000"/>
          <w:sz w:val="28"/>
          <w:lang w:val="ru-RU"/>
        </w:rPr>
        <w:t>:</w:t>
      </w:r>
      <w:r w:rsidRPr="003948B6">
        <w:rPr>
          <w:rFonts w:ascii="Times New Roman" w:hAnsi="Times New Roman"/>
          <w:color w:val="000000"/>
          <w:sz w:val="28"/>
          <w:lang w:val="ru-RU"/>
        </w:rPr>
        <w:br/>
        <w:t xml:space="preserve">1) Обчислення </w:t>
      </w:r>
      <w:r>
        <w:rPr>
          <w:rFonts w:ascii="Times New Roman" w:hAnsi="Times New Roman"/>
          <w:color w:val="000000"/>
          <w:sz w:val="28"/>
        </w:rPr>
        <w:t>minrun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: алгоритм динамічно визначає параметр </w:t>
      </w:r>
      <w:r>
        <w:rPr>
          <w:rFonts w:ascii="Times New Roman" w:hAnsi="Times New Roman"/>
          <w:color w:val="000000"/>
          <w:sz w:val="28"/>
        </w:rPr>
        <w:t>minrun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 у діапазоні [32, 64] таким чином, щоб значення </w:t>
      </w:r>
      <w:r>
        <w:rPr>
          <w:rFonts w:ascii="Times New Roman" w:hAnsi="Times New Roman"/>
          <w:color w:val="000000"/>
          <w:sz w:val="28"/>
        </w:rPr>
        <w:t>n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 / </w:t>
      </w:r>
      <w:r>
        <w:rPr>
          <w:rFonts w:ascii="Times New Roman" w:hAnsi="Times New Roman"/>
          <w:color w:val="000000"/>
          <w:sz w:val="28"/>
        </w:rPr>
        <w:t>minrun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 було дещо меншим за ступінь двійки. Це забезпечує ідеальну збалансованість подальших злиттів;</w:t>
      </w:r>
      <w:r w:rsidRPr="003948B6">
        <w:rPr>
          <w:rFonts w:ascii="Times New Roman" w:hAnsi="Times New Roman"/>
          <w:color w:val="000000"/>
          <w:sz w:val="28"/>
          <w:lang w:val="ru-RU"/>
        </w:rPr>
        <w:br/>
        <w:t>2) Пошук природних серій (</w:t>
      </w:r>
      <w:r>
        <w:rPr>
          <w:rFonts w:ascii="Times New Roman" w:hAnsi="Times New Roman"/>
          <w:color w:val="000000"/>
          <w:sz w:val="28"/>
        </w:rPr>
        <w:t>runs</w:t>
      </w:r>
      <w:r w:rsidRPr="003948B6">
        <w:rPr>
          <w:rFonts w:ascii="Times New Roman" w:hAnsi="Times New Roman"/>
          <w:color w:val="000000"/>
          <w:sz w:val="28"/>
          <w:lang w:val="ru-RU"/>
        </w:rPr>
        <w:t>): алгоритм проглядає послідовність, виявляючи монотонно неспадні або строго спадні підмасиви. Строго спадні серії розгортаються на місці (інвертуються), що забезпечує збереження стабільності;</w:t>
      </w:r>
      <w:r w:rsidRPr="003948B6">
        <w:rPr>
          <w:rFonts w:ascii="Times New Roman" w:hAnsi="Times New Roman"/>
          <w:color w:val="000000"/>
          <w:sz w:val="28"/>
          <w:lang w:val="ru-RU"/>
        </w:rPr>
        <w:br/>
        <w:t xml:space="preserve">3) Поповнення коротких серій бінарними вставками: якщо знайдена серія має довжину менше </w:t>
      </w:r>
      <w:r>
        <w:rPr>
          <w:rFonts w:ascii="Times New Roman" w:hAnsi="Times New Roman"/>
          <w:color w:val="000000"/>
          <w:sz w:val="28"/>
        </w:rPr>
        <w:t>minrun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, вона штучно розширюється до </w:t>
      </w:r>
      <w:r>
        <w:rPr>
          <w:rFonts w:ascii="Times New Roman" w:hAnsi="Times New Roman"/>
          <w:color w:val="000000"/>
          <w:sz w:val="28"/>
        </w:rPr>
        <w:t>minrun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 за допомогою двійкового сортування вставками (</w:t>
      </w:r>
      <w:r>
        <w:rPr>
          <w:rFonts w:ascii="Times New Roman" w:hAnsi="Times New Roman"/>
          <w:color w:val="000000"/>
          <w:sz w:val="28"/>
        </w:rPr>
        <w:t>Binary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Insertion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Sort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), яке використовує бінарний пошук для знаходження точки вставки з </w:t>
      </w:r>
      <w:r>
        <w:rPr>
          <w:rFonts w:ascii="Times New Roman" w:hAnsi="Times New Roman"/>
          <w:color w:val="000000"/>
          <w:sz w:val="28"/>
        </w:rPr>
        <w:t>O</w:t>
      </w:r>
      <w:r w:rsidRPr="003948B6">
        <w:rPr>
          <w:rFonts w:ascii="Times New Roman" w:hAnsi="Times New Roman"/>
          <w:color w:val="000000"/>
          <w:sz w:val="28"/>
          <w:lang w:val="ru-RU"/>
        </w:rPr>
        <w:t>(</w:t>
      </w:r>
      <w:r>
        <w:rPr>
          <w:rFonts w:ascii="Times New Roman" w:hAnsi="Times New Roman"/>
          <w:color w:val="000000"/>
          <w:sz w:val="28"/>
        </w:rPr>
        <w:t>log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k</w:t>
      </w:r>
      <w:r w:rsidRPr="003948B6">
        <w:rPr>
          <w:rFonts w:ascii="Times New Roman" w:hAnsi="Times New Roman"/>
          <w:color w:val="000000"/>
          <w:sz w:val="28"/>
          <w:lang w:val="ru-RU"/>
        </w:rPr>
        <w:t>) порівняннями;</w:t>
      </w:r>
      <w:r w:rsidRPr="003948B6">
        <w:rPr>
          <w:rFonts w:ascii="Times New Roman" w:hAnsi="Times New Roman"/>
          <w:color w:val="000000"/>
          <w:sz w:val="28"/>
          <w:lang w:val="ru-RU"/>
        </w:rPr>
        <w:br/>
        <w:t xml:space="preserve">4) Стекова модель обліку серій та збереження інваріантів: серії додаються у стек, причому алгоритм суворо контролює правила збалансованості для верхівки стека: </w:t>
      </w:r>
      <w:r>
        <w:rPr>
          <w:rFonts w:ascii="Times New Roman" w:hAnsi="Times New Roman"/>
          <w:color w:val="000000"/>
          <w:sz w:val="28"/>
        </w:rPr>
        <w:t>len</w:t>
      </w:r>
      <w:r w:rsidRPr="003948B6">
        <w:rPr>
          <w:rFonts w:ascii="Times New Roman" w:hAnsi="Times New Roman"/>
          <w:color w:val="000000"/>
          <w:sz w:val="28"/>
          <w:lang w:val="ru-RU"/>
        </w:rPr>
        <w:t>[</w:t>
      </w:r>
      <w:r>
        <w:rPr>
          <w:rFonts w:ascii="Times New Roman" w:hAnsi="Times New Roman"/>
          <w:color w:val="000000"/>
          <w:sz w:val="28"/>
        </w:rPr>
        <w:t>i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-2] &gt; </w:t>
      </w:r>
      <w:r>
        <w:rPr>
          <w:rFonts w:ascii="Times New Roman" w:hAnsi="Times New Roman"/>
          <w:color w:val="000000"/>
          <w:sz w:val="28"/>
        </w:rPr>
        <w:t>len</w:t>
      </w:r>
      <w:r w:rsidRPr="003948B6">
        <w:rPr>
          <w:rFonts w:ascii="Times New Roman" w:hAnsi="Times New Roman"/>
          <w:color w:val="000000"/>
          <w:sz w:val="28"/>
          <w:lang w:val="ru-RU"/>
        </w:rPr>
        <w:t>[</w:t>
      </w:r>
      <w:r>
        <w:rPr>
          <w:rFonts w:ascii="Times New Roman" w:hAnsi="Times New Roman"/>
          <w:color w:val="000000"/>
          <w:sz w:val="28"/>
        </w:rPr>
        <w:t>i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-1] + </w:t>
      </w:r>
      <w:r>
        <w:rPr>
          <w:rFonts w:ascii="Times New Roman" w:hAnsi="Times New Roman"/>
          <w:color w:val="000000"/>
          <w:sz w:val="28"/>
        </w:rPr>
        <w:t>len</w:t>
      </w:r>
      <w:r w:rsidRPr="003948B6">
        <w:rPr>
          <w:rFonts w:ascii="Times New Roman" w:hAnsi="Times New Roman"/>
          <w:color w:val="000000"/>
          <w:sz w:val="28"/>
          <w:lang w:val="ru-RU"/>
        </w:rPr>
        <w:t>[</w:t>
      </w:r>
      <w:r>
        <w:rPr>
          <w:rFonts w:ascii="Times New Roman" w:hAnsi="Times New Roman"/>
          <w:color w:val="000000"/>
          <w:sz w:val="28"/>
        </w:rPr>
        <w:t>i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] та </w:t>
      </w:r>
      <w:r>
        <w:rPr>
          <w:rFonts w:ascii="Times New Roman" w:hAnsi="Times New Roman"/>
          <w:color w:val="000000"/>
          <w:sz w:val="28"/>
        </w:rPr>
        <w:t>len</w:t>
      </w:r>
      <w:r w:rsidRPr="003948B6">
        <w:rPr>
          <w:rFonts w:ascii="Times New Roman" w:hAnsi="Times New Roman"/>
          <w:color w:val="000000"/>
          <w:sz w:val="28"/>
          <w:lang w:val="ru-RU"/>
        </w:rPr>
        <w:t>[</w:t>
      </w:r>
      <w:r>
        <w:rPr>
          <w:rFonts w:ascii="Times New Roman" w:hAnsi="Times New Roman"/>
          <w:color w:val="000000"/>
          <w:sz w:val="28"/>
        </w:rPr>
        <w:t>i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-1] &gt; </w:t>
      </w:r>
      <w:r>
        <w:rPr>
          <w:rFonts w:ascii="Times New Roman" w:hAnsi="Times New Roman"/>
          <w:color w:val="000000"/>
          <w:sz w:val="28"/>
        </w:rPr>
        <w:t>len</w:t>
      </w:r>
      <w:r w:rsidRPr="003948B6">
        <w:rPr>
          <w:rFonts w:ascii="Times New Roman" w:hAnsi="Times New Roman"/>
          <w:color w:val="000000"/>
          <w:sz w:val="28"/>
          <w:lang w:val="ru-RU"/>
        </w:rPr>
        <w:t>[</w:t>
      </w:r>
      <w:r>
        <w:rPr>
          <w:rFonts w:ascii="Times New Roman" w:hAnsi="Times New Roman"/>
          <w:color w:val="000000"/>
          <w:sz w:val="28"/>
        </w:rPr>
        <w:t>i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]. У разі порушення інваріантів сусідні підмасиви негайно зливаються, забезпечуючи глибину стека не більше </w:t>
      </w:r>
      <w:r>
        <w:rPr>
          <w:rFonts w:ascii="Times New Roman" w:hAnsi="Times New Roman"/>
          <w:color w:val="000000"/>
          <w:sz w:val="28"/>
        </w:rPr>
        <w:t>O</w:t>
      </w:r>
      <w:r w:rsidRPr="003948B6">
        <w:rPr>
          <w:rFonts w:ascii="Times New Roman" w:hAnsi="Times New Roman"/>
          <w:color w:val="000000"/>
          <w:sz w:val="28"/>
          <w:lang w:val="ru-RU"/>
        </w:rPr>
        <w:t>(</w:t>
      </w:r>
      <w:r>
        <w:rPr>
          <w:rFonts w:ascii="Times New Roman" w:hAnsi="Times New Roman"/>
          <w:color w:val="000000"/>
          <w:sz w:val="28"/>
        </w:rPr>
        <w:t>log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n</w:t>
      </w:r>
      <w:r w:rsidRPr="003948B6">
        <w:rPr>
          <w:rFonts w:ascii="Times New Roman" w:hAnsi="Times New Roman"/>
          <w:color w:val="000000"/>
          <w:sz w:val="28"/>
          <w:lang w:val="ru-RU"/>
        </w:rPr>
        <w:t>);</w:t>
      </w:r>
      <w:r w:rsidRPr="003948B6">
        <w:rPr>
          <w:rFonts w:ascii="Times New Roman" w:hAnsi="Times New Roman"/>
          <w:color w:val="000000"/>
          <w:sz w:val="28"/>
          <w:lang w:val="ru-RU"/>
        </w:rPr>
        <w:br/>
        <w:t>5) Оптимізоване злиття (</w:t>
      </w:r>
      <w:r>
        <w:rPr>
          <w:rFonts w:ascii="Times New Roman" w:hAnsi="Times New Roman"/>
          <w:color w:val="000000"/>
          <w:sz w:val="28"/>
        </w:rPr>
        <w:t>mergeLo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 та </w:t>
      </w:r>
      <w:r>
        <w:rPr>
          <w:rFonts w:ascii="Times New Roman" w:hAnsi="Times New Roman"/>
          <w:color w:val="000000"/>
          <w:sz w:val="28"/>
        </w:rPr>
        <w:t>mergeHi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): для злиття виділяється тимчасовий буфер, розмір якого дорівнює лише довжині меншої із двох серій (тобто не більше </w:t>
      </w:r>
      <w:r>
        <w:rPr>
          <w:rFonts w:ascii="Times New Roman" w:hAnsi="Times New Roman"/>
          <w:color w:val="000000"/>
          <w:sz w:val="28"/>
        </w:rPr>
        <w:t>n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 / 2);</w:t>
      </w:r>
      <w:r w:rsidRPr="003948B6">
        <w:rPr>
          <w:rFonts w:ascii="Times New Roman" w:hAnsi="Times New Roman"/>
          <w:color w:val="000000"/>
          <w:sz w:val="28"/>
          <w:lang w:val="ru-RU"/>
        </w:rPr>
        <w:br/>
        <w:t xml:space="preserve">• Часова складність: у найкращому випадку (повністю або частково відсортований масив) становить лінійний час </w:t>
      </w:r>
      <w:r>
        <w:rPr>
          <w:rFonts w:ascii="Times New Roman" w:hAnsi="Times New Roman"/>
          <w:color w:val="000000"/>
          <w:sz w:val="28"/>
        </w:rPr>
        <w:t>O</w:t>
      </w:r>
      <w:r w:rsidRPr="003948B6">
        <w:rPr>
          <w:rFonts w:ascii="Times New Roman" w:hAnsi="Times New Roman"/>
          <w:color w:val="000000"/>
          <w:sz w:val="28"/>
          <w:lang w:val="ru-RU"/>
        </w:rPr>
        <w:t>(</w:t>
      </w:r>
      <w:r>
        <w:rPr>
          <w:rFonts w:ascii="Times New Roman" w:hAnsi="Times New Roman"/>
          <w:color w:val="000000"/>
          <w:sz w:val="28"/>
        </w:rPr>
        <w:t>n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); у середньому та найгіршому випадках — строго </w:t>
      </w:r>
      <w:r>
        <w:rPr>
          <w:rFonts w:ascii="Times New Roman" w:hAnsi="Times New Roman"/>
          <w:color w:val="000000"/>
          <w:sz w:val="28"/>
        </w:rPr>
        <w:t>O</w:t>
      </w:r>
      <w:r w:rsidRPr="003948B6">
        <w:rPr>
          <w:rFonts w:ascii="Times New Roman" w:hAnsi="Times New Roman"/>
          <w:color w:val="000000"/>
          <w:sz w:val="28"/>
          <w:lang w:val="ru-RU"/>
        </w:rPr>
        <w:t>(</w:t>
      </w:r>
      <w:r>
        <w:rPr>
          <w:rFonts w:ascii="Times New Roman" w:hAnsi="Times New Roman"/>
          <w:color w:val="000000"/>
          <w:sz w:val="28"/>
        </w:rPr>
        <w:t>n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log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n</w:t>
      </w:r>
      <w:r w:rsidRPr="003948B6">
        <w:rPr>
          <w:rFonts w:ascii="Times New Roman" w:hAnsi="Times New Roman"/>
          <w:color w:val="000000"/>
          <w:sz w:val="28"/>
          <w:lang w:val="ru-RU"/>
        </w:rPr>
        <w:t>);</w:t>
      </w:r>
      <w:r w:rsidRPr="003948B6">
        <w:rPr>
          <w:rFonts w:ascii="Times New Roman" w:hAnsi="Times New Roman"/>
          <w:color w:val="000000"/>
          <w:sz w:val="28"/>
          <w:lang w:val="ru-RU"/>
        </w:rPr>
        <w:br/>
        <w:t xml:space="preserve">• Просторова складність: </w:t>
      </w:r>
      <w:r>
        <w:rPr>
          <w:rFonts w:ascii="Times New Roman" w:hAnsi="Times New Roman"/>
          <w:color w:val="000000"/>
          <w:sz w:val="28"/>
        </w:rPr>
        <w:t>O</w:t>
      </w:r>
      <w:r w:rsidRPr="003948B6">
        <w:rPr>
          <w:rFonts w:ascii="Times New Roman" w:hAnsi="Times New Roman"/>
          <w:color w:val="000000"/>
          <w:sz w:val="28"/>
          <w:lang w:val="ru-RU"/>
        </w:rPr>
        <w:t>(</w:t>
      </w:r>
      <w:r>
        <w:rPr>
          <w:rFonts w:ascii="Times New Roman" w:hAnsi="Times New Roman"/>
          <w:color w:val="000000"/>
          <w:sz w:val="28"/>
        </w:rPr>
        <w:t>n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) (допоміжна пам'ять </w:t>
      </w:r>
      <w:r>
        <w:rPr>
          <w:rFonts w:ascii="Times New Roman" w:hAnsi="Times New Roman"/>
          <w:color w:val="000000"/>
          <w:sz w:val="28"/>
        </w:rPr>
        <w:t>min</w:t>
      </w:r>
      <w:r w:rsidRPr="003948B6">
        <w:rPr>
          <w:rFonts w:ascii="Times New Roman" w:hAnsi="Times New Roman"/>
          <w:color w:val="000000"/>
          <w:sz w:val="28"/>
          <w:lang w:val="ru-RU"/>
        </w:rPr>
        <w:t>(</w:t>
      </w:r>
      <w:r>
        <w:rPr>
          <w:rFonts w:ascii="Times New Roman" w:hAnsi="Times New Roman"/>
          <w:color w:val="000000"/>
          <w:sz w:val="28"/>
        </w:rPr>
        <w:t>len</w:t>
      </w:r>
      <w:r w:rsidRPr="003948B6">
        <w:rPr>
          <w:rFonts w:ascii="Times New Roman" w:hAnsi="Times New Roman"/>
          <w:color w:val="000000"/>
          <w:sz w:val="28"/>
          <w:lang w:val="ru-RU"/>
        </w:rPr>
        <w:t>_</w:t>
      </w:r>
      <w:r>
        <w:rPr>
          <w:rFonts w:ascii="Times New Roman" w:hAnsi="Times New Roman"/>
          <w:color w:val="000000"/>
          <w:sz w:val="28"/>
        </w:rPr>
        <w:t>A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hAnsi="Times New Roman"/>
          <w:color w:val="000000"/>
          <w:sz w:val="28"/>
        </w:rPr>
        <w:t>len</w:t>
      </w:r>
      <w:r w:rsidRPr="003948B6">
        <w:rPr>
          <w:rFonts w:ascii="Times New Roman" w:hAnsi="Times New Roman"/>
          <w:color w:val="000000"/>
          <w:sz w:val="28"/>
          <w:lang w:val="ru-RU"/>
        </w:rPr>
        <w:t>_</w:t>
      </w:r>
      <w:r>
        <w:rPr>
          <w:rFonts w:ascii="Times New Roman" w:hAnsi="Times New Roman"/>
          <w:color w:val="000000"/>
          <w:sz w:val="28"/>
        </w:rPr>
        <w:t>B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) ≤ </w:t>
      </w:r>
      <w:r>
        <w:rPr>
          <w:rFonts w:ascii="Times New Roman" w:hAnsi="Times New Roman"/>
          <w:color w:val="000000"/>
          <w:sz w:val="28"/>
        </w:rPr>
        <w:t>n</w:t>
      </w:r>
      <w:r w:rsidRPr="003948B6">
        <w:rPr>
          <w:rFonts w:ascii="Times New Roman" w:hAnsi="Times New Roman"/>
          <w:color w:val="000000"/>
          <w:sz w:val="28"/>
          <w:lang w:val="ru-RU"/>
        </w:rPr>
        <w:t xml:space="preserve"> / 2);</w:t>
      </w:r>
      <w:r w:rsidRPr="003948B6">
        <w:rPr>
          <w:rFonts w:ascii="Times New Roman" w:hAnsi="Times New Roman"/>
          <w:color w:val="000000"/>
          <w:sz w:val="28"/>
          <w:lang w:val="ru-RU"/>
        </w:rPr>
        <w:br/>
        <w:t>• Стабільність: стабільний алгоритм (зберігає початковий порядок еквівалентних ключів).</w:t>
      </w:r>
    </w:p>
    <w:p w14:paraId="57017F7A" w14:textId="77777777" w:rsidR="0017749C" w:rsidRPr="003948B6" w:rsidRDefault="00000000">
      <w:pPr>
        <w:spacing w:after="120"/>
        <w:ind w:firstLine="708"/>
        <w:jc w:val="both"/>
        <w:rPr>
          <w:lang w:val="ru-RU"/>
        </w:rPr>
      </w:pPr>
      <w:r w:rsidRPr="003948B6">
        <w:rPr>
          <w:rFonts w:ascii="Times New Roman" w:hAnsi="Times New Roman"/>
          <w:i/>
          <w:color w:val="000000"/>
          <w:sz w:val="28"/>
          <w:lang w:val="ru-RU"/>
        </w:rPr>
        <w:t>Таблиця 1. Порівняння теоретичних оцінок складності досліджуваних алгоритмів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7"/>
        <w:gridCol w:w="1558"/>
        <w:gridCol w:w="1557"/>
        <w:gridCol w:w="1558"/>
        <w:gridCol w:w="1556"/>
        <w:gridCol w:w="1559"/>
      </w:tblGrid>
      <w:tr w:rsidR="0017749C" w14:paraId="189F8177" w14:textId="77777777">
        <w:trPr>
          <w:jc w:val="center"/>
        </w:trPr>
        <w:tc>
          <w:tcPr>
            <w:tcW w:w="1559" w:type="dxa"/>
            <w:shd w:val="clear" w:color="auto" w:fill="E8EEF5"/>
          </w:tcPr>
          <w:p w14:paraId="6F844934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Алгоритм</w:t>
            </w:r>
          </w:p>
        </w:tc>
        <w:tc>
          <w:tcPr>
            <w:tcW w:w="1559" w:type="dxa"/>
            <w:shd w:val="clear" w:color="auto" w:fill="E8EEF5"/>
          </w:tcPr>
          <w:p w14:paraId="40F94095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Найкращий час</w:t>
            </w:r>
          </w:p>
        </w:tc>
        <w:tc>
          <w:tcPr>
            <w:tcW w:w="1559" w:type="dxa"/>
            <w:shd w:val="clear" w:color="auto" w:fill="E8EEF5"/>
          </w:tcPr>
          <w:p w14:paraId="352F7529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Середній час</w:t>
            </w:r>
          </w:p>
        </w:tc>
        <w:tc>
          <w:tcPr>
            <w:tcW w:w="1559" w:type="dxa"/>
            <w:shd w:val="clear" w:color="auto" w:fill="E8EEF5"/>
          </w:tcPr>
          <w:p w14:paraId="78AE8859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Найгірший час</w:t>
            </w:r>
          </w:p>
        </w:tc>
        <w:tc>
          <w:tcPr>
            <w:tcW w:w="1559" w:type="dxa"/>
            <w:shd w:val="clear" w:color="auto" w:fill="E8EEF5"/>
          </w:tcPr>
          <w:p w14:paraId="5AB1B218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Пам'ять</w:t>
            </w:r>
          </w:p>
        </w:tc>
        <w:tc>
          <w:tcPr>
            <w:tcW w:w="1559" w:type="dxa"/>
            <w:shd w:val="clear" w:color="auto" w:fill="E8EEF5"/>
          </w:tcPr>
          <w:p w14:paraId="6E0A34FB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Стабільність</w:t>
            </w:r>
          </w:p>
        </w:tc>
      </w:tr>
      <w:tr w:rsidR="0017749C" w14:paraId="6F830473" w14:textId="77777777">
        <w:trPr>
          <w:jc w:val="center"/>
        </w:trPr>
        <w:tc>
          <w:tcPr>
            <w:tcW w:w="1559" w:type="dxa"/>
          </w:tcPr>
          <w:p w14:paraId="3A366482" w14:textId="77777777" w:rsidR="0017749C" w:rsidRDefault="00000000">
            <w:r>
              <w:rPr>
                <w:rFonts w:ascii="Times New Roman" w:hAnsi="Times New Roman"/>
                <w:color w:val="000000"/>
              </w:rPr>
              <w:t>Selection Sort</w:t>
            </w:r>
          </w:p>
        </w:tc>
        <w:tc>
          <w:tcPr>
            <w:tcW w:w="1559" w:type="dxa"/>
          </w:tcPr>
          <w:p w14:paraId="53BAA47E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Θ(n²)</w:t>
            </w:r>
          </w:p>
        </w:tc>
        <w:tc>
          <w:tcPr>
            <w:tcW w:w="1559" w:type="dxa"/>
          </w:tcPr>
          <w:p w14:paraId="3A456ABD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Θ(n²)</w:t>
            </w:r>
          </w:p>
        </w:tc>
        <w:tc>
          <w:tcPr>
            <w:tcW w:w="1559" w:type="dxa"/>
          </w:tcPr>
          <w:p w14:paraId="141C9CE5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Θ(n²)</w:t>
            </w:r>
          </w:p>
        </w:tc>
        <w:tc>
          <w:tcPr>
            <w:tcW w:w="1559" w:type="dxa"/>
          </w:tcPr>
          <w:p w14:paraId="28BBB491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O(1)</w:t>
            </w:r>
          </w:p>
        </w:tc>
        <w:tc>
          <w:tcPr>
            <w:tcW w:w="1559" w:type="dxa"/>
          </w:tcPr>
          <w:p w14:paraId="440ADB11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Ні</w:t>
            </w:r>
          </w:p>
        </w:tc>
      </w:tr>
      <w:tr w:rsidR="0017749C" w14:paraId="75E7A8E4" w14:textId="77777777">
        <w:trPr>
          <w:jc w:val="center"/>
        </w:trPr>
        <w:tc>
          <w:tcPr>
            <w:tcW w:w="1559" w:type="dxa"/>
          </w:tcPr>
          <w:p w14:paraId="104E917D" w14:textId="77777777" w:rsidR="0017749C" w:rsidRDefault="00000000">
            <w:r>
              <w:rPr>
                <w:rFonts w:ascii="Times New Roman" w:hAnsi="Times New Roman"/>
                <w:color w:val="000000"/>
              </w:rPr>
              <w:t>Timsort</w:t>
            </w:r>
          </w:p>
        </w:tc>
        <w:tc>
          <w:tcPr>
            <w:tcW w:w="1559" w:type="dxa"/>
          </w:tcPr>
          <w:p w14:paraId="3130167E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O(n)</w:t>
            </w:r>
          </w:p>
        </w:tc>
        <w:tc>
          <w:tcPr>
            <w:tcW w:w="1559" w:type="dxa"/>
          </w:tcPr>
          <w:p w14:paraId="1CDBAE73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O(n log n)</w:t>
            </w:r>
          </w:p>
        </w:tc>
        <w:tc>
          <w:tcPr>
            <w:tcW w:w="1559" w:type="dxa"/>
          </w:tcPr>
          <w:p w14:paraId="32C040FA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O(n log n)</w:t>
            </w:r>
          </w:p>
        </w:tc>
        <w:tc>
          <w:tcPr>
            <w:tcW w:w="1559" w:type="dxa"/>
          </w:tcPr>
          <w:p w14:paraId="14899070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O(n)</w:t>
            </w:r>
          </w:p>
        </w:tc>
        <w:tc>
          <w:tcPr>
            <w:tcW w:w="1559" w:type="dxa"/>
          </w:tcPr>
          <w:p w14:paraId="7C76D573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Так</w:t>
            </w:r>
          </w:p>
        </w:tc>
      </w:tr>
    </w:tbl>
    <w:p w14:paraId="53472671" w14:textId="77777777" w:rsidR="0017749C" w:rsidRDefault="0017749C">
      <w:pPr>
        <w:spacing w:after="240"/>
      </w:pPr>
    </w:p>
    <w:p w14:paraId="6B9AA161" w14:textId="77777777" w:rsidR="0017749C" w:rsidRDefault="00000000">
      <w:pPr>
        <w:spacing w:after="120"/>
        <w:ind w:firstLine="708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Результати експериментальних досліджень: </w:t>
      </w:r>
      <w:r>
        <w:rPr>
          <w:rFonts w:ascii="Times New Roman" w:hAnsi="Times New Roman"/>
          <w:color w:val="000000"/>
          <w:sz w:val="28"/>
        </w:rPr>
        <w:t>експериментальні випробування розробленого програмного комплексу проведено на платформі Windows x64 (процесор архітектури x86-64, компілятор MinGW GCC 14.2.0 з прапорцем повної оптимізації -O3). Для прецизійного вимірювання часу використано апаратні таймери std::chrono::high_resolution_clock. Усі згенеровані масиви після сортування проходили обов'язкову верифікацію предиката std::is_sorted.</w:t>
      </w:r>
    </w:p>
    <w:p w14:paraId="262DE865" w14:textId="77777777" w:rsidR="0017749C" w:rsidRDefault="00000000">
      <w:pPr>
        <w:spacing w:after="120"/>
        <w:ind w:firstLine="708"/>
        <w:jc w:val="both"/>
      </w:pPr>
      <w:r>
        <w:rPr>
          <w:rFonts w:ascii="Times New Roman" w:hAnsi="Times New Roman"/>
          <w:i/>
          <w:color w:val="000000"/>
          <w:sz w:val="28"/>
        </w:rPr>
        <w:t>Таблиця 2. Порівняння часу виконання Selection Sort та Timsort на рівномірних випадкових даних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1868"/>
        <w:gridCol w:w="1868"/>
        <w:gridCol w:w="1870"/>
        <w:gridCol w:w="1870"/>
      </w:tblGrid>
      <w:tr w:rsidR="0017749C" w14:paraId="758E0127" w14:textId="77777777">
        <w:trPr>
          <w:jc w:val="center"/>
        </w:trPr>
        <w:tc>
          <w:tcPr>
            <w:tcW w:w="1871" w:type="dxa"/>
            <w:shd w:val="clear" w:color="auto" w:fill="E8EEF5"/>
          </w:tcPr>
          <w:p w14:paraId="4A3942BB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Розмірність (N)</w:t>
            </w:r>
          </w:p>
        </w:tc>
        <w:tc>
          <w:tcPr>
            <w:tcW w:w="1871" w:type="dxa"/>
            <w:shd w:val="clear" w:color="auto" w:fill="E8EEF5"/>
          </w:tcPr>
          <w:p w14:paraId="11C1EA2F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Selection Sort</w:t>
            </w:r>
          </w:p>
        </w:tc>
        <w:tc>
          <w:tcPr>
            <w:tcW w:w="1871" w:type="dxa"/>
            <w:shd w:val="clear" w:color="auto" w:fill="E8EEF5"/>
          </w:tcPr>
          <w:p w14:paraId="5741D647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Timsort</w:t>
            </w:r>
          </w:p>
        </w:tc>
        <w:tc>
          <w:tcPr>
            <w:tcW w:w="1871" w:type="dxa"/>
            <w:shd w:val="clear" w:color="auto" w:fill="E8EEF5"/>
          </w:tcPr>
          <w:p w14:paraId="13C64D65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Прискорення (Speedup)</w:t>
            </w:r>
          </w:p>
        </w:tc>
        <w:tc>
          <w:tcPr>
            <w:tcW w:w="1871" w:type="dxa"/>
            <w:shd w:val="clear" w:color="auto" w:fill="E8EEF5"/>
          </w:tcPr>
          <w:p w14:paraId="3993C8E0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Верифікація</w:t>
            </w:r>
          </w:p>
        </w:tc>
      </w:tr>
      <w:tr w:rsidR="0017749C" w14:paraId="0DFD6AA3" w14:textId="77777777">
        <w:trPr>
          <w:jc w:val="center"/>
        </w:trPr>
        <w:tc>
          <w:tcPr>
            <w:tcW w:w="1871" w:type="dxa"/>
          </w:tcPr>
          <w:p w14:paraId="63CF35D1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10 000</w:t>
            </w:r>
          </w:p>
        </w:tc>
        <w:tc>
          <w:tcPr>
            <w:tcW w:w="1871" w:type="dxa"/>
          </w:tcPr>
          <w:p w14:paraId="1F508E7C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21.58 ms</w:t>
            </w:r>
          </w:p>
        </w:tc>
        <w:tc>
          <w:tcPr>
            <w:tcW w:w="1871" w:type="dxa"/>
          </w:tcPr>
          <w:p w14:paraId="7076F2AD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0.57 ms (568 мкс)</w:t>
            </w:r>
          </w:p>
        </w:tc>
        <w:tc>
          <w:tcPr>
            <w:tcW w:w="1871" w:type="dxa"/>
          </w:tcPr>
          <w:p w14:paraId="1E48C991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37x швидше</w:t>
            </w:r>
          </w:p>
        </w:tc>
        <w:tc>
          <w:tcPr>
            <w:tcW w:w="1871" w:type="dxa"/>
          </w:tcPr>
          <w:p w14:paraId="696976BF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Успішно</w:t>
            </w:r>
          </w:p>
        </w:tc>
      </w:tr>
      <w:tr w:rsidR="0017749C" w14:paraId="6F95D4A7" w14:textId="77777777">
        <w:trPr>
          <w:jc w:val="center"/>
        </w:trPr>
        <w:tc>
          <w:tcPr>
            <w:tcW w:w="1871" w:type="dxa"/>
          </w:tcPr>
          <w:p w14:paraId="4DF09C3F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25 000</w:t>
            </w:r>
          </w:p>
        </w:tc>
        <w:tc>
          <w:tcPr>
            <w:tcW w:w="1871" w:type="dxa"/>
          </w:tcPr>
          <w:p w14:paraId="22A6FD19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153.43 ms</w:t>
            </w:r>
          </w:p>
        </w:tc>
        <w:tc>
          <w:tcPr>
            <w:tcW w:w="1871" w:type="dxa"/>
          </w:tcPr>
          <w:p w14:paraId="7B48643F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1.56 ms</w:t>
            </w:r>
          </w:p>
        </w:tc>
        <w:tc>
          <w:tcPr>
            <w:tcW w:w="1871" w:type="dxa"/>
          </w:tcPr>
          <w:p w14:paraId="233ABF9F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98x швидше</w:t>
            </w:r>
          </w:p>
        </w:tc>
        <w:tc>
          <w:tcPr>
            <w:tcW w:w="1871" w:type="dxa"/>
          </w:tcPr>
          <w:p w14:paraId="1FD5FE9F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Успішно</w:t>
            </w:r>
          </w:p>
        </w:tc>
      </w:tr>
      <w:tr w:rsidR="0017749C" w14:paraId="2800423D" w14:textId="77777777">
        <w:trPr>
          <w:jc w:val="center"/>
        </w:trPr>
        <w:tc>
          <w:tcPr>
            <w:tcW w:w="1871" w:type="dxa"/>
          </w:tcPr>
          <w:p w14:paraId="620C0207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50 000</w:t>
            </w:r>
          </w:p>
        </w:tc>
        <w:tc>
          <w:tcPr>
            <w:tcW w:w="1871" w:type="dxa"/>
          </w:tcPr>
          <w:p w14:paraId="01B6AE06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543.44 ms</w:t>
            </w:r>
          </w:p>
        </w:tc>
        <w:tc>
          <w:tcPr>
            <w:tcW w:w="1871" w:type="dxa"/>
          </w:tcPr>
          <w:p w14:paraId="583EC9BC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3.41 ms</w:t>
            </w:r>
          </w:p>
        </w:tc>
        <w:tc>
          <w:tcPr>
            <w:tcW w:w="1871" w:type="dxa"/>
          </w:tcPr>
          <w:p w14:paraId="7BCE1BEB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159x швидше</w:t>
            </w:r>
          </w:p>
        </w:tc>
        <w:tc>
          <w:tcPr>
            <w:tcW w:w="1871" w:type="dxa"/>
          </w:tcPr>
          <w:p w14:paraId="2D12096C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Успішно</w:t>
            </w:r>
          </w:p>
        </w:tc>
      </w:tr>
      <w:tr w:rsidR="0017749C" w14:paraId="105A7FB3" w14:textId="77777777">
        <w:trPr>
          <w:jc w:val="center"/>
        </w:trPr>
        <w:tc>
          <w:tcPr>
            <w:tcW w:w="1871" w:type="dxa"/>
          </w:tcPr>
          <w:p w14:paraId="2CF9D502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100 000</w:t>
            </w:r>
          </w:p>
        </w:tc>
        <w:tc>
          <w:tcPr>
            <w:tcW w:w="1871" w:type="dxa"/>
          </w:tcPr>
          <w:p w14:paraId="076D8612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2181.60 ms (2.18 с)</w:t>
            </w:r>
          </w:p>
        </w:tc>
        <w:tc>
          <w:tcPr>
            <w:tcW w:w="1871" w:type="dxa"/>
          </w:tcPr>
          <w:p w14:paraId="0FBD19F0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7.61 ms</w:t>
            </w:r>
          </w:p>
        </w:tc>
        <w:tc>
          <w:tcPr>
            <w:tcW w:w="1871" w:type="dxa"/>
          </w:tcPr>
          <w:p w14:paraId="6498C4E8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286x швидше</w:t>
            </w:r>
          </w:p>
        </w:tc>
        <w:tc>
          <w:tcPr>
            <w:tcW w:w="1871" w:type="dxa"/>
          </w:tcPr>
          <w:p w14:paraId="53C6E560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Успішно</w:t>
            </w:r>
          </w:p>
        </w:tc>
      </w:tr>
    </w:tbl>
    <w:p w14:paraId="7AE1B81C" w14:textId="77777777" w:rsidR="0017749C" w:rsidRDefault="0017749C">
      <w:pPr>
        <w:spacing w:after="240"/>
      </w:pPr>
    </w:p>
    <w:p w14:paraId="40611251" w14:textId="55CB0C5C" w:rsidR="0017749C" w:rsidRPr="003948B6" w:rsidRDefault="00000000">
      <w:pPr>
        <w:spacing w:after="120"/>
        <w:ind w:firstLine="708"/>
        <w:jc w:val="both"/>
        <w:rPr>
          <w:lang w:val="ru-RU"/>
        </w:rPr>
      </w:pPr>
      <w:r w:rsidRPr="003948B6">
        <w:rPr>
          <w:rFonts w:ascii="Times New Roman" w:hAnsi="Times New Roman"/>
          <w:i/>
          <w:color w:val="000000"/>
          <w:sz w:val="28"/>
          <w:lang w:val="ru-RU"/>
        </w:rPr>
        <w:t xml:space="preserve">Таблиця 3. Дослідження чутливості до розподілу вхідних даних при </w:t>
      </w:r>
      <w:r>
        <w:rPr>
          <w:rFonts w:ascii="Times New Roman" w:hAnsi="Times New Roman"/>
          <w:i/>
          <w:color w:val="000000"/>
          <w:sz w:val="28"/>
        </w:rPr>
        <w:t>N</w:t>
      </w:r>
      <w:r w:rsidRPr="003948B6">
        <w:rPr>
          <w:rFonts w:ascii="Times New Roman" w:hAnsi="Times New Roman"/>
          <w:i/>
          <w:color w:val="000000"/>
          <w:sz w:val="28"/>
          <w:lang w:val="ru-RU"/>
        </w:rPr>
        <w:t xml:space="preserve"> = </w:t>
      </w:r>
      <w:r w:rsidR="003948B6">
        <w:rPr>
          <w:rFonts w:ascii="Times New Roman" w:hAnsi="Times New Roman"/>
          <w:i/>
          <w:color w:val="000000"/>
          <w:sz w:val="28"/>
          <w:lang w:val="ru-RU"/>
        </w:rPr>
        <w:t>1</w:t>
      </w:r>
      <w:r w:rsidRPr="003948B6">
        <w:rPr>
          <w:rFonts w:ascii="Times New Roman" w:hAnsi="Times New Roman"/>
          <w:i/>
          <w:color w:val="000000"/>
          <w:sz w:val="28"/>
          <w:lang w:val="ru-RU"/>
        </w:rPr>
        <w:t>0 000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5"/>
        <w:gridCol w:w="2335"/>
        <w:gridCol w:w="2338"/>
      </w:tblGrid>
      <w:tr w:rsidR="0017749C" w14:paraId="29099B55" w14:textId="77777777">
        <w:trPr>
          <w:jc w:val="center"/>
        </w:trPr>
        <w:tc>
          <w:tcPr>
            <w:tcW w:w="2339" w:type="dxa"/>
            <w:shd w:val="clear" w:color="auto" w:fill="E8EEF5"/>
          </w:tcPr>
          <w:p w14:paraId="670888E9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Тип розподілу вхідних даних</w:t>
            </w:r>
          </w:p>
        </w:tc>
        <w:tc>
          <w:tcPr>
            <w:tcW w:w="2339" w:type="dxa"/>
            <w:shd w:val="clear" w:color="auto" w:fill="E8EEF5"/>
          </w:tcPr>
          <w:p w14:paraId="4D794A88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Selection Sort</w:t>
            </w:r>
          </w:p>
        </w:tc>
        <w:tc>
          <w:tcPr>
            <w:tcW w:w="2339" w:type="dxa"/>
            <w:shd w:val="clear" w:color="auto" w:fill="E8EEF5"/>
          </w:tcPr>
          <w:p w14:paraId="412D0EDC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Timsort</w:t>
            </w:r>
          </w:p>
        </w:tc>
        <w:tc>
          <w:tcPr>
            <w:tcW w:w="2339" w:type="dxa"/>
            <w:shd w:val="clear" w:color="auto" w:fill="E8EEF5"/>
          </w:tcPr>
          <w:p w14:paraId="789FE463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Співвідношення швидкодії</w:t>
            </w:r>
          </w:p>
        </w:tc>
      </w:tr>
      <w:tr w:rsidR="0017749C" w14:paraId="10092AB6" w14:textId="77777777">
        <w:trPr>
          <w:jc w:val="center"/>
        </w:trPr>
        <w:tc>
          <w:tcPr>
            <w:tcW w:w="2339" w:type="dxa"/>
          </w:tcPr>
          <w:p w14:paraId="7098DEF9" w14:textId="77777777" w:rsidR="0017749C" w:rsidRDefault="00000000">
            <w:r>
              <w:rPr>
                <w:rFonts w:ascii="Times New Roman" w:hAnsi="Times New Roman"/>
                <w:color w:val="000000"/>
              </w:rPr>
              <w:t>Рівномірно випадкові дані</w:t>
            </w:r>
          </w:p>
        </w:tc>
        <w:tc>
          <w:tcPr>
            <w:tcW w:w="2339" w:type="dxa"/>
          </w:tcPr>
          <w:p w14:paraId="33AEE128" w14:textId="23D655A1" w:rsidR="0017749C" w:rsidRDefault="003948B6">
            <w:pPr>
              <w:jc w:val="center"/>
            </w:pPr>
            <w:r>
              <w:rPr>
                <w:rFonts w:ascii="Times New Roman" w:hAnsi="Times New Roman"/>
                <w:color w:val="000000"/>
                <w:lang w:val="uk-UA"/>
              </w:rPr>
              <w:t>1</w:t>
            </w:r>
            <w:r>
              <w:rPr>
                <w:rFonts w:ascii="Times New Roman" w:hAnsi="Times New Roman"/>
                <w:color w:val="000000"/>
              </w:rPr>
              <w:t>83.76 ms</w:t>
            </w:r>
          </w:p>
        </w:tc>
        <w:tc>
          <w:tcPr>
            <w:tcW w:w="2339" w:type="dxa"/>
          </w:tcPr>
          <w:p w14:paraId="5700882F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3.65 ms</w:t>
            </w:r>
          </w:p>
        </w:tc>
        <w:tc>
          <w:tcPr>
            <w:tcW w:w="2339" w:type="dxa"/>
          </w:tcPr>
          <w:p w14:paraId="4A7545F2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Timsort швидший у 159x</w:t>
            </w:r>
          </w:p>
        </w:tc>
      </w:tr>
      <w:tr w:rsidR="0017749C" w14:paraId="76CDDCBB" w14:textId="77777777">
        <w:trPr>
          <w:jc w:val="center"/>
        </w:trPr>
        <w:tc>
          <w:tcPr>
            <w:tcW w:w="2339" w:type="dxa"/>
          </w:tcPr>
          <w:p w14:paraId="4AB83AC5" w14:textId="77777777" w:rsidR="0017749C" w:rsidRDefault="00000000">
            <w:r>
              <w:rPr>
                <w:rFonts w:ascii="Times New Roman" w:hAnsi="Times New Roman"/>
                <w:color w:val="000000"/>
              </w:rPr>
              <w:t>Вже відсортований масив</w:t>
            </w:r>
          </w:p>
        </w:tc>
        <w:tc>
          <w:tcPr>
            <w:tcW w:w="2339" w:type="dxa"/>
          </w:tcPr>
          <w:p w14:paraId="18B36951" w14:textId="3D74D0CB" w:rsidR="0017749C" w:rsidRDefault="003948B6">
            <w:pPr>
              <w:jc w:val="center"/>
            </w:pPr>
            <w:r>
              <w:rPr>
                <w:rFonts w:ascii="Times New Roman" w:hAnsi="Times New Roman"/>
                <w:color w:val="000000"/>
                <w:lang w:val="uk-UA"/>
              </w:rPr>
              <w:t>1</w:t>
            </w:r>
            <w:r>
              <w:rPr>
                <w:rFonts w:ascii="Times New Roman" w:hAnsi="Times New Roman"/>
                <w:color w:val="000000"/>
              </w:rPr>
              <w:t>77.45 ms</w:t>
            </w:r>
          </w:p>
        </w:tc>
        <w:tc>
          <w:tcPr>
            <w:tcW w:w="2339" w:type="dxa"/>
          </w:tcPr>
          <w:p w14:paraId="35DC026C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0.017 ms (17 мкс)</w:t>
            </w:r>
          </w:p>
        </w:tc>
        <w:tc>
          <w:tcPr>
            <w:tcW w:w="2339" w:type="dxa"/>
          </w:tcPr>
          <w:p w14:paraId="5455B356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Timsort швидший у 33 186x</w:t>
            </w:r>
          </w:p>
        </w:tc>
      </w:tr>
      <w:tr w:rsidR="0017749C" w14:paraId="1FDDF49D" w14:textId="77777777">
        <w:trPr>
          <w:jc w:val="center"/>
        </w:trPr>
        <w:tc>
          <w:tcPr>
            <w:tcW w:w="2339" w:type="dxa"/>
          </w:tcPr>
          <w:p w14:paraId="5299E0C0" w14:textId="77777777" w:rsidR="0017749C" w:rsidRDefault="00000000">
            <w:r>
              <w:rPr>
                <w:rFonts w:ascii="Times New Roman" w:hAnsi="Times New Roman"/>
                <w:color w:val="000000"/>
              </w:rPr>
              <w:t>Зворотно відсортований масив</w:t>
            </w:r>
          </w:p>
        </w:tc>
        <w:tc>
          <w:tcPr>
            <w:tcW w:w="2339" w:type="dxa"/>
          </w:tcPr>
          <w:p w14:paraId="74501876" w14:textId="65363008" w:rsidR="0017749C" w:rsidRDefault="003948B6">
            <w:pPr>
              <w:jc w:val="center"/>
            </w:pPr>
            <w:r>
              <w:rPr>
                <w:rFonts w:ascii="Times New Roman" w:hAnsi="Times New Roman"/>
                <w:color w:val="000000"/>
                <w:lang w:val="uk-UA"/>
              </w:rPr>
              <w:t>20</w:t>
            </w:r>
            <w:r>
              <w:rPr>
                <w:rFonts w:ascii="Times New Roman" w:hAnsi="Times New Roman"/>
                <w:color w:val="000000"/>
              </w:rPr>
              <w:t>2.05 ms</w:t>
            </w:r>
          </w:p>
        </w:tc>
        <w:tc>
          <w:tcPr>
            <w:tcW w:w="2339" w:type="dxa"/>
          </w:tcPr>
          <w:p w14:paraId="3FC76A97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0.032 ms (32 мкс)</w:t>
            </w:r>
          </w:p>
        </w:tc>
        <w:tc>
          <w:tcPr>
            <w:tcW w:w="2339" w:type="dxa"/>
          </w:tcPr>
          <w:p w14:paraId="60510948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Timsort швидший у 18 755x</w:t>
            </w:r>
          </w:p>
        </w:tc>
      </w:tr>
      <w:tr w:rsidR="0017749C" w14:paraId="47246F94" w14:textId="77777777">
        <w:trPr>
          <w:jc w:val="center"/>
        </w:trPr>
        <w:tc>
          <w:tcPr>
            <w:tcW w:w="2339" w:type="dxa"/>
          </w:tcPr>
          <w:p w14:paraId="20FDDC44" w14:textId="77777777" w:rsidR="0017749C" w:rsidRDefault="00000000">
            <w:r>
              <w:rPr>
                <w:rFonts w:ascii="Times New Roman" w:hAnsi="Times New Roman"/>
                <w:color w:val="000000"/>
              </w:rPr>
              <w:t>Частково відсортований (80%)</w:t>
            </w:r>
          </w:p>
        </w:tc>
        <w:tc>
          <w:tcPr>
            <w:tcW w:w="2339" w:type="dxa"/>
          </w:tcPr>
          <w:p w14:paraId="45F7DD24" w14:textId="15DC1C19" w:rsidR="0017749C" w:rsidRDefault="003948B6">
            <w:pPr>
              <w:jc w:val="center"/>
            </w:pPr>
            <w:r>
              <w:rPr>
                <w:rFonts w:ascii="Times New Roman" w:hAnsi="Times New Roman"/>
                <w:color w:val="000000"/>
                <w:lang w:val="uk-UA"/>
              </w:rPr>
              <w:t>1</w:t>
            </w:r>
            <w:r>
              <w:rPr>
                <w:rFonts w:ascii="Times New Roman" w:hAnsi="Times New Roman"/>
                <w:color w:val="000000"/>
              </w:rPr>
              <w:t>81.30 ms</w:t>
            </w:r>
          </w:p>
        </w:tc>
        <w:tc>
          <w:tcPr>
            <w:tcW w:w="2339" w:type="dxa"/>
          </w:tcPr>
          <w:p w14:paraId="50EB9002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1.31 ms</w:t>
            </w:r>
          </w:p>
        </w:tc>
        <w:tc>
          <w:tcPr>
            <w:tcW w:w="2339" w:type="dxa"/>
          </w:tcPr>
          <w:p w14:paraId="78008613" w14:textId="77777777" w:rsidR="0017749C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Timsort швидший у 444x</w:t>
            </w:r>
          </w:p>
        </w:tc>
      </w:tr>
    </w:tbl>
    <w:p w14:paraId="5BD9512A" w14:textId="77777777" w:rsidR="0017749C" w:rsidRDefault="0017749C">
      <w:pPr>
        <w:spacing w:after="240"/>
      </w:pPr>
    </w:p>
    <w:p w14:paraId="50580BFE" w14:textId="77777777" w:rsidR="003948B6" w:rsidRDefault="003948B6" w:rsidP="003948B6">
      <w:pPr>
        <w:spacing w:after="120"/>
        <w:jc w:val="both"/>
        <w:rPr>
          <w:rFonts w:ascii="Times New Roman" w:hAnsi="Times New Roman"/>
          <w:b/>
          <w:color w:val="000000"/>
          <w:sz w:val="28"/>
          <w:lang w:val="ru-RU"/>
        </w:rPr>
      </w:pPr>
    </w:p>
    <w:p w14:paraId="3075C132" w14:textId="22FFF49E" w:rsidR="0017749C" w:rsidRPr="009E101E" w:rsidRDefault="00000000" w:rsidP="003948B6">
      <w:pPr>
        <w:spacing w:after="120"/>
        <w:jc w:val="both"/>
        <w:rPr>
          <w:rFonts w:ascii="Times New Roman" w:hAnsi="Times New Roman"/>
          <w:color w:val="000000"/>
          <w:sz w:val="28"/>
        </w:rPr>
      </w:pPr>
      <w:r w:rsidRPr="003948B6">
        <w:rPr>
          <w:rFonts w:ascii="Times New Roman" w:hAnsi="Times New Roman"/>
          <w:b/>
          <w:color w:val="000000"/>
          <w:sz w:val="28"/>
          <w:lang w:val="ru-RU"/>
        </w:rPr>
        <w:t>Код</w:t>
      </w:r>
      <w:r w:rsidRPr="009E101E">
        <w:rPr>
          <w:rFonts w:ascii="Times New Roman" w:hAnsi="Times New Roman"/>
          <w:b/>
          <w:color w:val="000000"/>
          <w:sz w:val="28"/>
        </w:rPr>
        <w:t xml:space="preserve"> </w:t>
      </w:r>
      <w:r w:rsidRPr="003948B6">
        <w:rPr>
          <w:rFonts w:ascii="Times New Roman" w:hAnsi="Times New Roman"/>
          <w:b/>
          <w:color w:val="000000"/>
          <w:sz w:val="28"/>
          <w:lang w:val="ru-RU"/>
        </w:rPr>
        <w:t>програми</w:t>
      </w:r>
      <w:r w:rsidRPr="009E101E">
        <w:rPr>
          <w:rFonts w:ascii="Times New Roman" w:hAnsi="Times New Roman"/>
          <w:b/>
          <w:color w:val="000000"/>
          <w:sz w:val="28"/>
        </w:rPr>
        <w:t xml:space="preserve">: </w:t>
      </w:r>
    </w:p>
    <w:p w14:paraId="21E21EDC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#include &lt;assert.h&gt;</w:t>
      </w:r>
    </w:p>
    <w:p w14:paraId="7AC6B49C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#include &lt;stdbool.h&gt;</w:t>
      </w:r>
    </w:p>
    <w:p w14:paraId="340BCAF2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#include &lt;stdio.h&gt;</w:t>
      </w:r>
    </w:p>
    <w:p w14:paraId="43756C92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#include &lt;stdlib.h&gt;</w:t>
      </w:r>
    </w:p>
    <w:p w14:paraId="0AD301E5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#include &lt;string.h&gt;</w:t>
      </w:r>
    </w:p>
    <w:p w14:paraId="5BFC7466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#include &lt;time.h&gt;</w:t>
      </w:r>
    </w:p>
    <w:p w14:paraId="7F0A4E75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4970E3C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#if defined(_WIN32)</w:t>
      </w:r>
    </w:p>
    <w:p w14:paraId="0AE00EB6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#include &lt;windows.h&gt;</w:t>
      </w:r>
    </w:p>
    <w:p w14:paraId="50A10A6C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static double getTimeMs(void) {</w:t>
      </w:r>
    </w:p>
    <w:p w14:paraId="4D19B4D0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LARGE_INTEGER freq, counter;</w:t>
      </w:r>
    </w:p>
    <w:p w14:paraId="6E3A78C2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QueryPerformanceFrequency(&amp;freq);</w:t>
      </w:r>
    </w:p>
    <w:p w14:paraId="5437AB94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QueryPerformanceCounter(&amp;counter);</w:t>
      </w:r>
    </w:p>
    <w:p w14:paraId="76BE2567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return (double)counter.QuadPart * 1000.0 / (double)freq.QuadPart;</w:t>
      </w:r>
    </w:p>
    <w:p w14:paraId="77ADDC0C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}</w:t>
      </w:r>
    </w:p>
    <w:p w14:paraId="63DFAD78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#else</w:t>
      </w:r>
    </w:p>
    <w:p w14:paraId="170ED134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static double getTimeMs(void) {</w:t>
      </w:r>
    </w:p>
    <w:p w14:paraId="2E7C6DFE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struct timespec ts;</w:t>
      </w:r>
    </w:p>
    <w:p w14:paraId="7694624A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clock_gettime(CLOCK_MONOTONIC, &amp;ts);</w:t>
      </w:r>
    </w:p>
    <w:p w14:paraId="358BB9DA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return (double)ts.tv_sec * 1000.0 + (double)ts.tv_nsec / 1000000.0;</w:t>
      </w:r>
    </w:p>
    <w:p w14:paraId="4C65BB88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}</w:t>
      </w:r>
    </w:p>
    <w:p w14:paraId="75D83A5A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#endif</w:t>
      </w:r>
    </w:p>
    <w:p w14:paraId="034388C2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50E229E8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static void printSpan(const int *arr, int len, size_t maxSample) {</w:t>
      </w:r>
    </w:p>
    <w:p w14:paraId="0F6E824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printf("[");</w:t>
      </w:r>
    </w:p>
    <w:p w14:paraId="1D89865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if ((size_t)len &lt;= maxSample) {</w:t>
      </w:r>
    </w:p>
    <w:p w14:paraId="3FF44EB7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for (int i = 0; i &lt; len; ++i) {</w:t>
      </w:r>
    </w:p>
    <w:p w14:paraId="1A7C8D69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printf("%d%s", arr[i], (i + 1 &lt; len ? ", " : ""));</w:t>
      </w:r>
    </w:p>
    <w:p w14:paraId="3749C133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}</w:t>
      </w:r>
    </w:p>
    <w:p w14:paraId="23858304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} else {</w:t>
      </w:r>
    </w:p>
    <w:p w14:paraId="540000DA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int half = (int)(maxSample / 2);</w:t>
      </w:r>
    </w:p>
    <w:p w14:paraId="1F2D8137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for (int i = 0; i &lt; half; ++i) {</w:t>
      </w:r>
    </w:p>
    <w:p w14:paraId="2FC2E28A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printf("%d, ", arr[i]);</w:t>
      </w:r>
    </w:p>
    <w:p w14:paraId="62798D84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}</w:t>
      </w:r>
    </w:p>
    <w:p w14:paraId="6C36E26F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printf("... ");</w:t>
      </w:r>
    </w:p>
    <w:p w14:paraId="1099A23B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for (int i = len - half; i &lt; len; ++i) {</w:t>
      </w:r>
    </w:p>
    <w:p w14:paraId="70F1661B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printf("%d%s", arr[i], (i + 1 &lt; len ? ", " : ""));</w:t>
      </w:r>
    </w:p>
    <w:p w14:paraId="77E70E3E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}</w:t>
      </w:r>
    </w:p>
    <w:p w14:paraId="761A6B36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}</w:t>
      </w:r>
    </w:p>
    <w:p w14:paraId="6E8FFF35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printf("]");</w:t>
      </w:r>
    </w:p>
    <w:p w14:paraId="253E998E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}</w:t>
      </w:r>
    </w:p>
    <w:p w14:paraId="6D959574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1E937E2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static void printSampleArray(const int *arr, size_t len, size_t maxSample) {</w:t>
      </w:r>
    </w:p>
    <w:p w14:paraId="1B5C41B7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printSpan(arr, (int)len, maxSample);</w:t>
      </w:r>
    </w:p>
    <w:p w14:paraId="3D51DA41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printf(" (size = %zu)\n", len);</w:t>
      </w:r>
    </w:p>
    <w:p w14:paraId="082EC21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}</w:t>
      </w:r>
    </w:p>
    <w:p w14:paraId="04D9857E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27E2D3AB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static void selectionSort(int *arr, size_t n, bool verbose) {</w:t>
      </w:r>
    </w:p>
    <w:p w14:paraId="43DF16FF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if (n &lt;= 1) {</w:t>
      </w:r>
    </w:p>
    <w:p w14:paraId="6082003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if (verbose) {</w:t>
      </w:r>
    </w:p>
    <w:p w14:paraId="76500890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printf("  Array size &lt;= 1, already sorted.\n");</w:t>
      </w:r>
    </w:p>
    <w:p w14:paraId="7765656F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}</w:t>
      </w:r>
    </w:p>
    <w:p w14:paraId="07F14D89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return;</w:t>
      </w:r>
    </w:p>
    <w:p w14:paraId="4F383E23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}</w:t>
      </w:r>
    </w:p>
    <w:p w14:paraId="3BB4957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19D7AEE9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for (size_t i = 0; i &lt; n - 1; ++i) {</w:t>
      </w:r>
    </w:p>
    <w:p w14:paraId="025DD39A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size_t minIndex = i;</w:t>
      </w:r>
    </w:p>
    <w:p w14:paraId="648B5BD6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for (size_t j = i + 1; j &lt; n; ++j) {</w:t>
      </w:r>
    </w:p>
    <w:p w14:paraId="514F16FB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if (arr[j] &lt; arr[minIndex]) {</w:t>
      </w:r>
    </w:p>
    <w:p w14:paraId="62317DCA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minIndex = j;</w:t>
      </w:r>
    </w:p>
    <w:p w14:paraId="1FB389B9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}</w:t>
      </w:r>
    </w:p>
    <w:p w14:paraId="45B741CB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}</w:t>
      </w:r>
    </w:p>
    <w:p w14:paraId="2263DC71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if (verbose) {</w:t>
      </w:r>
    </w:p>
    <w:p w14:paraId="6C0CB0C4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printf("  [Step %zu] Minimum in subarray [%zu..%zu] is %d at index %zu.\n",</w:t>
      </w:r>
    </w:p>
    <w:p w14:paraId="3DE6479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     i + 1, i, n - 1, arr[minIndex], minIndex);</w:t>
      </w:r>
    </w:p>
    <w:p w14:paraId="465627FA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}</w:t>
      </w:r>
    </w:p>
    <w:p w14:paraId="724888C5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if (minIndex != i) {</w:t>
      </w:r>
    </w:p>
    <w:p w14:paraId="63B3DD6F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int temp = arr[i];</w:t>
      </w:r>
    </w:p>
    <w:p w14:paraId="0642CC83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arr[i] = arr[minIndex];</w:t>
      </w:r>
    </w:p>
    <w:p w14:paraId="4BAC6141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arr[minIndex] = temp;</w:t>
      </w:r>
    </w:p>
    <w:p w14:paraId="2F1BE623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if (verbose) {</w:t>
      </w:r>
    </w:p>
    <w:p w14:paraId="5C58994A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printf("          Swap arr[%zu] (%d) &lt;-&gt; arr[%zu] (%d)\n",</w:t>
      </w:r>
    </w:p>
    <w:p w14:paraId="4DFD9E26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       i, arr[minIndex], minIndex, arr[i]);</w:t>
      </w:r>
    </w:p>
    <w:p w14:paraId="15A8F1B9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printf("          Current state: ");</w:t>
      </w:r>
    </w:p>
    <w:p w14:paraId="0D4DF87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printSampleArray(arr, n, n);</w:t>
      </w:r>
    </w:p>
    <w:p w14:paraId="03428252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}</w:t>
      </w:r>
    </w:p>
    <w:p w14:paraId="298E2C07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} else {</w:t>
      </w:r>
    </w:p>
    <w:p w14:paraId="4E3BD0C7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if (verbose) {</w:t>
      </w:r>
    </w:p>
    <w:p w14:paraId="67C530AA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printf("          Element arr[%zu] = %d is already in correct place.\n",</w:t>
      </w:r>
    </w:p>
    <w:p w14:paraId="12E8E9D0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       i, arr[i]);</w:t>
      </w:r>
    </w:p>
    <w:p w14:paraId="0C5E944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printf("          Current state: ");</w:t>
      </w:r>
    </w:p>
    <w:p w14:paraId="236C093E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printSampleArray(arr, n, n);</w:t>
      </w:r>
    </w:p>
    <w:p w14:paraId="02AB5D01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}</w:t>
      </w:r>
    </w:p>
    <w:p w14:paraId="031B9BC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}</w:t>
      </w:r>
    </w:p>
    <w:p w14:paraId="5534AFEF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}</w:t>
      </w:r>
    </w:p>
    <w:p w14:paraId="614E57F5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}</w:t>
      </w:r>
    </w:p>
    <w:p w14:paraId="15913909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7F45B860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#define MIN_MERGE 32</w:t>
      </w:r>
    </w:p>
    <w:p w14:paraId="30BF3E3A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33C2FA95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static int computeMinRun(int n) {</w:t>
      </w:r>
    </w:p>
    <w:p w14:paraId="5A13F2DB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int r = 0;</w:t>
      </w:r>
    </w:p>
    <w:p w14:paraId="4A589566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while (n &gt;= MIN_MERGE) {</w:t>
      </w:r>
    </w:p>
    <w:p w14:paraId="43683BBA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r |= (n &amp; 1);</w:t>
      </w:r>
    </w:p>
    <w:p w14:paraId="10C827F7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n &gt;&gt;= 1;</w:t>
      </w:r>
    </w:p>
    <w:p w14:paraId="69B1D697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}</w:t>
      </w:r>
    </w:p>
    <w:p w14:paraId="668250F8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return n + r;</w:t>
      </w:r>
    </w:p>
    <w:p w14:paraId="30692C70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}</w:t>
      </w:r>
    </w:p>
    <w:p w14:paraId="4DDA7F35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524EE8C6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static void binaryInsertionSort(int *a, int lo, int hi, int start, int totalLen,</w:t>
      </w:r>
    </w:p>
    <w:p w14:paraId="3844C993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                        bool verbose) {</w:t>
      </w:r>
    </w:p>
    <w:p w14:paraId="41F5D77B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assert(lo &lt;= start &amp;&amp; start &lt;= hi);</w:t>
      </w:r>
    </w:p>
    <w:p w14:paraId="0F5863A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if (start == lo) {</w:t>
      </w:r>
    </w:p>
    <w:p w14:paraId="4CF49D18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start++;</w:t>
      </w:r>
    </w:p>
    <w:p w14:paraId="5F3B72D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}</w:t>
      </w:r>
    </w:p>
    <w:p w14:paraId="06B27DA0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for (; start &lt; hi; ++start) {</w:t>
      </w:r>
    </w:p>
    <w:p w14:paraId="088A27D7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int pivot = a[start];</w:t>
      </w:r>
    </w:p>
    <w:p w14:paraId="372705E0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int left = lo;</w:t>
      </w:r>
    </w:p>
    <w:p w14:paraId="6F1920A3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int right = start;</w:t>
      </w:r>
    </w:p>
    <w:p w14:paraId="32060B3F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2CEA3772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while (left &lt; right) {</w:t>
      </w:r>
    </w:p>
    <w:p w14:paraId="305DD5C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int mid = left + (right - left) / 2;</w:t>
      </w:r>
    </w:p>
    <w:p w14:paraId="1ADFD498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if (pivot &lt; a[mid]) {</w:t>
      </w:r>
    </w:p>
    <w:p w14:paraId="17EB8AC3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right = mid;</w:t>
      </w:r>
    </w:p>
    <w:p w14:paraId="42370F84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} else {</w:t>
      </w:r>
    </w:p>
    <w:p w14:paraId="555B0907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left = mid + 1;</w:t>
      </w:r>
    </w:p>
    <w:p w14:paraId="207635B9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}</w:t>
      </w:r>
    </w:p>
    <w:p w14:paraId="71F7CE6C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}</w:t>
      </w:r>
    </w:p>
    <w:p w14:paraId="4AB70BBB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6B49E092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if (verbose) {</w:t>
      </w:r>
    </w:p>
    <w:p w14:paraId="0C392080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printf("  [Binary Insertion] Moving element %d from index %d into position %d\n",</w:t>
      </w:r>
    </w:p>
    <w:p w14:paraId="06A091D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     pivot, start, left);</w:t>
      </w:r>
    </w:p>
    <w:p w14:paraId="59088A13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}</w:t>
      </w:r>
    </w:p>
    <w:p w14:paraId="37A5DCFC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711B8077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for (int k = start; k &gt; left; --k) {</w:t>
      </w:r>
    </w:p>
    <w:p w14:paraId="471C5C07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a[k] = a[k - 1];</w:t>
      </w:r>
    </w:p>
    <w:p w14:paraId="260349B1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}</w:t>
      </w:r>
    </w:p>
    <w:p w14:paraId="672EDA46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a[left] = pivot;</w:t>
      </w:r>
    </w:p>
    <w:p w14:paraId="0B789A81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2CCC0FFF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if (verbose &amp;&amp; totalLen &gt; 0) {</w:t>
      </w:r>
    </w:p>
    <w:p w14:paraId="2B8E67E7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printf("          Current state: ");</w:t>
      </w:r>
    </w:p>
    <w:p w14:paraId="1134E096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printSpan(a, totalLen, (size_t)totalLen);</w:t>
      </w:r>
    </w:p>
    <w:p w14:paraId="3498A1E6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printf("\n");</w:t>
      </w:r>
    </w:p>
    <w:p w14:paraId="5E87D25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}</w:t>
      </w:r>
    </w:p>
    <w:p w14:paraId="1B9E2383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}</w:t>
      </w:r>
    </w:p>
    <w:p w14:paraId="1CC51762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}</w:t>
      </w:r>
    </w:p>
    <w:p w14:paraId="501EC652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47AB08B6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static int countRunAndMakeAscending(int *a, int lo, int hi, int totalLen,</w:t>
      </w:r>
    </w:p>
    <w:p w14:paraId="077A0E8E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                            bool verbose) {</w:t>
      </w:r>
    </w:p>
    <w:p w14:paraId="708D084B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assert(lo &lt; hi);</w:t>
      </w:r>
    </w:p>
    <w:p w14:paraId="6D84139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int runHi = lo + 1;</w:t>
      </w:r>
    </w:p>
    <w:p w14:paraId="7EF15D4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if (runHi == hi) {</w:t>
      </w:r>
    </w:p>
    <w:p w14:paraId="0C954923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return 1;</w:t>
      </w:r>
    </w:p>
    <w:p w14:paraId="5623886C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}</w:t>
      </w:r>
    </w:p>
    <w:p w14:paraId="2C3586BB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1C7E7234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if (a[runHi] &lt; a[lo]) {</w:t>
      </w:r>
    </w:p>
    <w:p w14:paraId="39EFE632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while (runHi &lt; hi &amp;&amp; a[runHi] &lt; a[runHi - 1]) {</w:t>
      </w:r>
    </w:p>
    <w:p w14:paraId="435ED392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runHi++;</w:t>
      </w:r>
    </w:p>
    <w:p w14:paraId="27E765DA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}</w:t>
      </w:r>
    </w:p>
    <w:p w14:paraId="733B1F8E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3E366FB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int left = lo, right = runHi - 1;</w:t>
      </w:r>
    </w:p>
    <w:p w14:paraId="496987E4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while (left &lt; right) {</w:t>
      </w:r>
    </w:p>
    <w:p w14:paraId="708F14AF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int temp = a[left];</w:t>
      </w:r>
    </w:p>
    <w:p w14:paraId="3C197C21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a[left] = a[right];</w:t>
      </w:r>
    </w:p>
    <w:p w14:paraId="38BBCFE3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a[right] = temp;</w:t>
      </w:r>
    </w:p>
    <w:p w14:paraId="1822FF66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left++;</w:t>
      </w:r>
    </w:p>
    <w:p w14:paraId="11ACADEB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right--;</w:t>
      </w:r>
    </w:p>
    <w:p w14:paraId="2898DD40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}</w:t>
      </w:r>
    </w:p>
    <w:p w14:paraId="0B6CA1AA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if (verbose) {</w:t>
      </w:r>
    </w:p>
    <w:p w14:paraId="6182C030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printf("  [Natural Run] Found strictly descending run in range [%d..%d]. Reversed to ascending.\n",</w:t>
      </w:r>
    </w:p>
    <w:p w14:paraId="7013CB93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     lo, runHi - 1);</w:t>
      </w:r>
    </w:p>
    <w:p w14:paraId="4275B3F3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if (totalLen &gt; 0) {</w:t>
      </w:r>
    </w:p>
    <w:p w14:paraId="38853A55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printf("          Current state: ");</w:t>
      </w:r>
    </w:p>
    <w:p w14:paraId="6A1BAC89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printSpan(a, totalLen, (size_t)totalLen);</w:t>
      </w:r>
    </w:p>
    <w:p w14:paraId="42B705EC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printf("\n");</w:t>
      </w:r>
    </w:p>
    <w:p w14:paraId="026AF5C5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}</w:t>
      </w:r>
    </w:p>
    <w:p w14:paraId="5C634189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}</w:t>
      </w:r>
    </w:p>
    <w:p w14:paraId="66D5FCBC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} else {</w:t>
      </w:r>
    </w:p>
    <w:p w14:paraId="3A4DB295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while (runHi &lt; hi &amp;&amp; !(a[runHi] &lt; a[runHi - 1])) {</w:t>
      </w:r>
    </w:p>
    <w:p w14:paraId="51C8C263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runHi++;</w:t>
      </w:r>
    </w:p>
    <w:p w14:paraId="1DD63C04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}</w:t>
      </w:r>
    </w:p>
    <w:p w14:paraId="3EC91615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if (verbose) {</w:t>
      </w:r>
    </w:p>
    <w:p w14:paraId="4360F90C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printf("  [Natural Run] Found natural ascending run in range [%d..%d] of length %d.\n",</w:t>
      </w:r>
    </w:p>
    <w:p w14:paraId="7A3F1DE5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     lo, runHi - 1, runHi - lo);</w:t>
      </w:r>
    </w:p>
    <w:p w14:paraId="626AC08B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}</w:t>
      </w:r>
    </w:p>
    <w:p w14:paraId="34697322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}</w:t>
      </w:r>
    </w:p>
    <w:p w14:paraId="4C72A2A3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return runHi - lo;</w:t>
      </w:r>
    </w:p>
    <w:p w14:paraId="64D62566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}</w:t>
      </w:r>
    </w:p>
    <w:p w14:paraId="0665A043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03C1D487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typedef struct {</w:t>
      </w:r>
    </w:p>
    <w:p w14:paraId="3E02FCA2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int base;</w:t>
      </w:r>
    </w:p>
    <w:p w14:paraId="13A2B888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int len;</w:t>
      </w:r>
    </w:p>
    <w:p w14:paraId="648DFF8A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} Run;</w:t>
      </w:r>
    </w:p>
    <w:p w14:paraId="36912B92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7A416317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typedef struct {</w:t>
      </w:r>
    </w:p>
    <w:p w14:paraId="39836E81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int *arr;</w:t>
      </w:r>
    </w:p>
    <w:p w14:paraId="02331C2A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int length;</w:t>
      </w:r>
    </w:p>
    <w:p w14:paraId="7DCC2DC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bool verbose;</w:t>
      </w:r>
    </w:p>
    <w:p w14:paraId="1D061AAC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Run runStack[128];</w:t>
      </w:r>
    </w:p>
    <w:p w14:paraId="0E39F302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int stackSize;</w:t>
      </w:r>
    </w:p>
    <w:p w14:paraId="602C41E1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int *tmpBuffer;</w:t>
      </w:r>
    </w:p>
    <w:p w14:paraId="1CE850BF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int tmpCapacity;</w:t>
      </w:r>
    </w:p>
    <w:p w14:paraId="176E7A78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} Sorter;</w:t>
      </w:r>
    </w:p>
    <w:p w14:paraId="045D0139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7F04A0F3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static void sorter_ensure_capacity(Sorter *s, int minCap) {</w:t>
      </w:r>
    </w:p>
    <w:p w14:paraId="6F9F81C9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if (s-&gt;tmpCapacity &lt; minCap) {</w:t>
      </w:r>
    </w:p>
    <w:p w14:paraId="5542F16E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int newCap = s-&gt;tmpCapacity == 0 ? minCap : s-&gt;tmpCapacity;</w:t>
      </w:r>
    </w:p>
    <w:p w14:paraId="0434FB15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while (newCap &lt; minCap) {</w:t>
      </w:r>
    </w:p>
    <w:p w14:paraId="7F90FA3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newCap *= 2;</w:t>
      </w:r>
    </w:p>
    <w:p w14:paraId="77DCFD67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}</w:t>
      </w:r>
    </w:p>
    <w:p w14:paraId="73F2535F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int *newBuf = (int *)realloc(s-&gt;tmpBuffer, sizeof(int) * newCap);</w:t>
      </w:r>
    </w:p>
    <w:p w14:paraId="32756690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if (!newBuf) {</w:t>
      </w:r>
    </w:p>
    <w:p w14:paraId="5CEC7050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perror("realloc failed");</w:t>
      </w:r>
    </w:p>
    <w:p w14:paraId="759D8A45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exit(EXIT_FAILURE);</w:t>
      </w:r>
    </w:p>
    <w:p w14:paraId="37CE77C5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}</w:t>
      </w:r>
    </w:p>
    <w:p w14:paraId="06D5A067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s-&gt;tmpBuffer = newBuf;</w:t>
      </w:r>
    </w:p>
    <w:p w14:paraId="4C774F1B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s-&gt;tmpCapacity = newCap;</w:t>
      </w:r>
    </w:p>
    <w:p w14:paraId="1822A7C9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}</w:t>
      </w:r>
    </w:p>
    <w:p w14:paraId="048B8FDB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}</w:t>
      </w:r>
    </w:p>
    <w:p w14:paraId="791A831F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09252FCE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static void sorter_mergeLo(Sorter *s, int base1, int len1, int base2, int len2) {</w:t>
      </w:r>
    </w:p>
    <w:p w14:paraId="72A7A8E8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assert(len1 &gt; 0 &amp;&amp; len2 &gt; 0 &amp;&amp; base1 + len1 == base2);</w:t>
      </w:r>
    </w:p>
    <w:p w14:paraId="2507B987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sorter_ensure_capacity(s, len1);</w:t>
      </w:r>
    </w:p>
    <w:p w14:paraId="34654397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2BDEBFA3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memcpy(s-&gt;tmpBuffer, &amp;s-&gt;arr[base1], sizeof(int) * len1);</w:t>
      </w:r>
    </w:p>
    <w:p w14:paraId="1B6AAA82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661BEBFB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int cursor1 = 0;</w:t>
      </w:r>
    </w:p>
    <w:p w14:paraId="5838E335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int cursor2 = base2;</w:t>
      </w:r>
    </w:p>
    <w:p w14:paraId="19715F18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int dest = base1;</w:t>
      </w:r>
    </w:p>
    <w:p w14:paraId="2D59D258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const int end2 = base2 + len2;</w:t>
      </w:r>
    </w:p>
    <w:p w14:paraId="69E73D67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672B848A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while (cursor1 &lt; len1 &amp;&amp; cursor2 &lt; end2) {</w:t>
      </w:r>
    </w:p>
    <w:p w14:paraId="0B888019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if (s-&gt;arr[cursor2] &lt; s-&gt;tmpBuffer[cursor1]) {</w:t>
      </w:r>
    </w:p>
    <w:p w14:paraId="0EA6EA05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s-&gt;arr[dest++] = s-&gt;arr[cursor2++];</w:t>
      </w:r>
    </w:p>
    <w:p w14:paraId="346C785E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} else {</w:t>
      </w:r>
    </w:p>
    <w:p w14:paraId="40526A9E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s-&gt;arr[dest++] = s-&gt;tmpBuffer[cursor1++];</w:t>
      </w:r>
    </w:p>
    <w:p w14:paraId="34D0F947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}</w:t>
      </w:r>
    </w:p>
    <w:p w14:paraId="4FF7F661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}</w:t>
      </w:r>
    </w:p>
    <w:p w14:paraId="76B3BC0E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6842569A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while (cursor1 &lt; len1) {</w:t>
      </w:r>
    </w:p>
    <w:p w14:paraId="540132FA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s-&gt;arr[dest++] = s-&gt;tmpBuffer[cursor1++];</w:t>
      </w:r>
    </w:p>
    <w:p w14:paraId="4D0D8347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}</w:t>
      </w:r>
    </w:p>
    <w:p w14:paraId="1A720832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}</w:t>
      </w:r>
    </w:p>
    <w:p w14:paraId="23B131FE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5FD7B038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static void sorter_mergeHi(Sorter *s, int base1, int len1, int base2, int len2) {</w:t>
      </w:r>
    </w:p>
    <w:p w14:paraId="7090311A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assert(len1 &gt; 0 &amp;&amp; len2 &gt; 0 &amp;&amp; base1 + len1 == base2);</w:t>
      </w:r>
    </w:p>
    <w:p w14:paraId="66B8ADB3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sorter_ensure_capacity(s, len2);</w:t>
      </w:r>
    </w:p>
    <w:p w14:paraId="55ECA496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7272F24B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memcpy(s-&gt;tmpBuffer, &amp;s-&gt;arr[base2], sizeof(int) * len2);</w:t>
      </w:r>
    </w:p>
    <w:p w14:paraId="3EC6255A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5293BC25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int cursor1 = base1 + len1 - 1;</w:t>
      </w:r>
    </w:p>
    <w:p w14:paraId="08A5B81A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int cursor2 = len2 - 1;</w:t>
      </w:r>
    </w:p>
    <w:p w14:paraId="58947D0F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int dest = base2 + len2 - 1;</w:t>
      </w:r>
    </w:p>
    <w:p w14:paraId="538E8A74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1E627476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while (cursor1 &gt;= base1 &amp;&amp; cursor2 &gt;= 0) {</w:t>
      </w:r>
    </w:p>
    <w:p w14:paraId="421A910F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if (s-&gt;tmpBuffer[cursor2] &lt; s-&gt;arr[cursor1]) {</w:t>
      </w:r>
    </w:p>
    <w:p w14:paraId="103BBD26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s-&gt;arr[dest--] = s-&gt;arr[cursor1--];</w:t>
      </w:r>
    </w:p>
    <w:p w14:paraId="5ED42655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} else {</w:t>
      </w:r>
    </w:p>
    <w:p w14:paraId="0BCF6851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s-&gt;arr[dest--] = s-&gt;tmpBuffer[cursor2--];</w:t>
      </w:r>
    </w:p>
    <w:p w14:paraId="2EE1B24F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}</w:t>
      </w:r>
    </w:p>
    <w:p w14:paraId="23825419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}</w:t>
      </w:r>
    </w:p>
    <w:p w14:paraId="59E0FCE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2753F2A1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while (cursor2 &gt;= 0) {</w:t>
      </w:r>
    </w:p>
    <w:p w14:paraId="5A8FDEDB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s-&gt;arr[dest--] = s-&gt;tmpBuffer[cursor2--];</w:t>
      </w:r>
    </w:p>
    <w:p w14:paraId="5C6565A0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}</w:t>
      </w:r>
    </w:p>
    <w:p w14:paraId="38F8A4CF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}</w:t>
      </w:r>
    </w:p>
    <w:p w14:paraId="35D77271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254E1957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static void sorter_mergeAt(Sorter *s, int i) {</w:t>
      </w:r>
    </w:p>
    <w:p w14:paraId="402EF29A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int base1 = s-&gt;runStack[i].base;</w:t>
      </w:r>
    </w:p>
    <w:p w14:paraId="641DC92C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int len1 = s-&gt;runStack[i].len;</w:t>
      </w:r>
    </w:p>
    <w:p w14:paraId="65BB84E8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int base2 = s-&gt;runStack[i + 1].base;</w:t>
      </w:r>
    </w:p>
    <w:p w14:paraId="65E6B602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int len2 = s-&gt;runStack[i + 1].len;</w:t>
      </w:r>
    </w:p>
    <w:p w14:paraId="5EE162FC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079F4BD8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if (s-&gt;verbose) {</w:t>
      </w:r>
    </w:p>
    <w:p w14:paraId="052D5F56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printf("  [Merge] Merging Run 1 [%d..%d] (len %d) with Run 2 [%d..%d] (len %d)\n",</w:t>
      </w:r>
    </w:p>
    <w:p w14:paraId="38AF0CC2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   base1, base1 + len1 - 1, len1, base2, base2 + len2 - 1, len2);</w:t>
      </w:r>
    </w:p>
    <w:p w14:paraId="2E892FE4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}</w:t>
      </w:r>
    </w:p>
    <w:p w14:paraId="5FFF0742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55C6491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s-&gt;runStack[i].len = len1 + len2;</w:t>
      </w:r>
    </w:p>
    <w:p w14:paraId="32EFCB15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if (i == s-&gt;stackSize - 3) {</w:t>
      </w:r>
    </w:p>
    <w:p w14:paraId="344EAD89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s-&gt;runStack[i + 1] = s-&gt;runStack[i + 2];</w:t>
      </w:r>
    </w:p>
    <w:p w14:paraId="4964307E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}</w:t>
      </w:r>
    </w:p>
    <w:p w14:paraId="23A535CE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s-&gt;stackSize--;</w:t>
      </w:r>
    </w:p>
    <w:p w14:paraId="140DE61F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7441F545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if (len1 &lt;= len2) {</w:t>
      </w:r>
    </w:p>
    <w:p w14:paraId="216B593F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sorter_mergeLo(s, base1, len1, base2, len2);</w:t>
      </w:r>
    </w:p>
    <w:p w14:paraId="2E4B7F0F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} else {</w:t>
      </w:r>
    </w:p>
    <w:p w14:paraId="21562CA1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sorter_mergeHi(s, base1, len1, base2, len2);</w:t>
      </w:r>
    </w:p>
    <w:p w14:paraId="01FAEF96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}</w:t>
      </w:r>
    </w:p>
    <w:p w14:paraId="12C611D4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53A6BEAB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if (s-&gt;verbose) {</w:t>
      </w:r>
    </w:p>
    <w:p w14:paraId="3EED8FFF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printf("          Current state after merge: ");</w:t>
      </w:r>
    </w:p>
    <w:p w14:paraId="3AB9F65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printSpan(s-&gt;arr, s-&gt;length, (size_t)s-&gt;length);</w:t>
      </w:r>
    </w:p>
    <w:p w14:paraId="0B2D27A1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printf("\n");</w:t>
      </w:r>
    </w:p>
    <w:p w14:paraId="5E55F6CC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}</w:t>
      </w:r>
    </w:p>
    <w:p w14:paraId="22E9C980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}</w:t>
      </w:r>
    </w:p>
    <w:p w14:paraId="7DE401B9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2F230853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static void sorter_mergeCollapse(Sorter *s) {</w:t>
      </w:r>
    </w:p>
    <w:p w14:paraId="6E032434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while (s-&gt;stackSize &gt; 1) {</w:t>
      </w:r>
    </w:p>
    <w:p w14:paraId="0990C6BF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int n = s-&gt;stackSize - 2;</w:t>
      </w:r>
    </w:p>
    <w:p w14:paraId="12253793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if ((n &gt; 0 &amp;&amp;</w:t>
      </w:r>
    </w:p>
    <w:p w14:paraId="38D1BFFF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 s-&gt;runStack[n - 1].len &lt;= s-&gt;runStack[n].len + s-&gt;runStack[n + 1].len) ||</w:t>
      </w:r>
    </w:p>
    <w:p w14:paraId="61BF58F3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(n &gt; 1 &amp;&amp;</w:t>
      </w:r>
    </w:p>
    <w:p w14:paraId="04C44EC7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 s-&gt;runStack[n - 2].len &lt;= s-&gt;runStack[n - 1].len + s-&gt;runStack[n].len)) {</w:t>
      </w:r>
    </w:p>
    <w:p w14:paraId="7A0EDC5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if (s-&gt;runStack[n - 1].len &lt; s-&gt;runStack[n + 1].len) {</w:t>
      </w:r>
    </w:p>
    <w:p w14:paraId="2728E535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n--;</w:t>
      </w:r>
    </w:p>
    <w:p w14:paraId="66EDDAD3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}</w:t>
      </w:r>
    </w:p>
    <w:p w14:paraId="4DF0AFD0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sorter_mergeAt(s, n);</w:t>
      </w:r>
    </w:p>
    <w:p w14:paraId="25958C44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} else if (s-&gt;runStack[n].len &lt;= s-&gt;runStack[n + 1].len) {</w:t>
      </w:r>
    </w:p>
    <w:p w14:paraId="7532CE0A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sorter_mergeAt(s, n);</w:t>
      </w:r>
    </w:p>
    <w:p w14:paraId="39173E75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} else {</w:t>
      </w:r>
    </w:p>
    <w:p w14:paraId="4BC3ECD7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break;</w:t>
      </w:r>
    </w:p>
    <w:p w14:paraId="3661C1E2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}</w:t>
      </w:r>
    </w:p>
    <w:p w14:paraId="5F57C368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}</w:t>
      </w:r>
    </w:p>
    <w:p w14:paraId="44F0517C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}</w:t>
      </w:r>
    </w:p>
    <w:p w14:paraId="5272E0AE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1C225CD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static void sorter_mergeForceCollapse(Sorter *s) {</w:t>
      </w:r>
    </w:p>
    <w:p w14:paraId="6D51421B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while (s-&gt;stackSize &gt; 1) {</w:t>
      </w:r>
    </w:p>
    <w:p w14:paraId="6161EC02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int n = s-&gt;stackSize - 2;</w:t>
      </w:r>
    </w:p>
    <w:p w14:paraId="04A7FFA4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if (n &gt; 0 &amp;&amp; s-&gt;runStack[n - 1].len &lt; s-&gt;runStack[n + 1].len) {</w:t>
      </w:r>
    </w:p>
    <w:p w14:paraId="3C06F42B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n--;</w:t>
      </w:r>
    </w:p>
    <w:p w14:paraId="71D1FB4C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}</w:t>
      </w:r>
    </w:p>
    <w:p w14:paraId="1FA27F1C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sorter_mergeAt(s, n);</w:t>
      </w:r>
    </w:p>
    <w:p w14:paraId="37F3093F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}</w:t>
      </w:r>
    </w:p>
    <w:p w14:paraId="01B698F2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}</w:t>
      </w:r>
    </w:p>
    <w:p w14:paraId="55163456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4FE29877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static void timsort(int *arr, size_t n, bool verbose) {</w:t>
      </w:r>
    </w:p>
    <w:p w14:paraId="42FFFA2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if (n &lt;= 1) {</w:t>
      </w:r>
    </w:p>
    <w:p w14:paraId="712D6E3B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return;</w:t>
      </w:r>
    </w:p>
    <w:p w14:paraId="76EABE1F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}</w:t>
      </w:r>
    </w:p>
    <w:p w14:paraId="268CB2A9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7EAEB98F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int length = (int)n;</w:t>
      </w:r>
    </w:p>
    <w:p w14:paraId="10119DAF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if (length &lt; MIN_MERGE) {</w:t>
      </w:r>
    </w:p>
    <w:p w14:paraId="0EDB0A6F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if (verbose) {</w:t>
      </w:r>
    </w:p>
    <w:p w14:paraId="042BFF39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printf("  [Timsort] Array length %d &lt; MIN_MERGE (%d). Sorting via Binary Insertion Sort.\n",</w:t>
      </w:r>
    </w:p>
    <w:p w14:paraId="26EAD858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     length, MIN_MERGE);</w:t>
      </w:r>
    </w:p>
    <w:p w14:paraId="1A7A6902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}</w:t>
      </w:r>
    </w:p>
    <w:p w14:paraId="651B3EA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int initRunLen = countRunAndMakeAscending(arr, 0, length, length, verbose);</w:t>
      </w:r>
    </w:p>
    <w:p w14:paraId="61406197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binaryInsertionSort(arr, 0, length, initRunLen, length, verbose);</w:t>
      </w:r>
    </w:p>
    <w:p w14:paraId="7DECC986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return;</w:t>
      </w:r>
    </w:p>
    <w:p w14:paraId="7FFC1A8E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}</w:t>
      </w:r>
    </w:p>
    <w:p w14:paraId="0593A39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0BF8726A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int minRun = computeMinRun(length);</w:t>
      </w:r>
    </w:p>
    <w:p w14:paraId="5549FEB5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if (verbose) {</w:t>
      </w:r>
    </w:p>
    <w:p w14:paraId="12BD5A6C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printf("  [Timsort] Computed minRun = %d for length %d\n", minRun, length);</w:t>
      </w:r>
    </w:p>
    <w:p w14:paraId="05428D99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}</w:t>
      </w:r>
    </w:p>
    <w:p w14:paraId="653EC813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348E6229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Sorter s;</w:t>
      </w:r>
    </w:p>
    <w:p w14:paraId="55588FE4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s.arr = arr;</w:t>
      </w:r>
    </w:p>
    <w:p w14:paraId="4195053B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s.length = length;</w:t>
      </w:r>
    </w:p>
    <w:p w14:paraId="0CF67563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s.verbose = verbose;</w:t>
      </w:r>
    </w:p>
    <w:p w14:paraId="66021F58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s.stackSize = 0;</w:t>
      </w:r>
    </w:p>
    <w:p w14:paraId="7A795EA3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s.tmpBuffer = NULL;</w:t>
      </w:r>
    </w:p>
    <w:p w14:paraId="1D309418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s.tmpCapacity = 0;</w:t>
      </w:r>
    </w:p>
    <w:p w14:paraId="6BAE2060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121D03E8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int cursor = 0;</w:t>
      </w:r>
    </w:p>
    <w:p w14:paraId="7E2B86A9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do {</w:t>
      </w:r>
    </w:p>
    <w:p w14:paraId="66DA081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int runLen = countRunAndMakeAscending(arr, cursor, length, length, verbose);</w:t>
      </w:r>
    </w:p>
    <w:p w14:paraId="55763127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if (runLen &lt; minRun) {</w:t>
      </w:r>
    </w:p>
    <w:p w14:paraId="32487F3C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int remaining = length - cursor;</w:t>
      </w:r>
    </w:p>
    <w:p w14:paraId="2245E103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int force = remaining &lt; minRun ? remaining : minRun;</w:t>
      </w:r>
    </w:p>
    <w:p w14:paraId="6DD5FD1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if (verbose) {</w:t>
      </w:r>
    </w:p>
    <w:p w14:paraId="455C373F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printf("  [Timsort] Extending run from length %d to %d via Binary Insertion Sort\n",</w:t>
      </w:r>
    </w:p>
    <w:p w14:paraId="7DC05382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       runLen, force);</w:t>
      </w:r>
    </w:p>
    <w:p w14:paraId="5650AA72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}</w:t>
      </w:r>
    </w:p>
    <w:p w14:paraId="6FA7B9F1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binaryInsertionSort(arr, cursor, cursor + force, cursor + runLen,</w:t>
      </w:r>
    </w:p>
    <w:p w14:paraId="10954D49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                  length, verbose);</w:t>
      </w:r>
    </w:p>
    <w:p w14:paraId="4AC2B160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runLen = force;</w:t>
      </w:r>
    </w:p>
    <w:p w14:paraId="2A1B9122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}</w:t>
      </w:r>
    </w:p>
    <w:p w14:paraId="7E9B9658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31E3BBBC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s.runStack[s.stackSize].base = cursor;</w:t>
      </w:r>
    </w:p>
    <w:p w14:paraId="08A5E840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s.runStack[s.stackSize].len = runLen;</w:t>
      </w:r>
    </w:p>
    <w:p w14:paraId="5FCBA7A1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s.stackSize++;</w:t>
      </w:r>
    </w:p>
    <w:p w14:paraId="22EAB72A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21817A69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if (verbose) {</w:t>
      </w:r>
    </w:p>
    <w:p w14:paraId="7F41D1C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printf("  [Timsort] Run recorded on stack: base=%d, len=%d\n", cursor,</w:t>
      </w:r>
    </w:p>
    <w:p w14:paraId="1B1AA680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     runLen);</w:t>
      </w:r>
    </w:p>
    <w:p w14:paraId="68724E3F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}</w:t>
      </w:r>
    </w:p>
    <w:p w14:paraId="0430A740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sorter_mergeCollapse(&amp;s);</w:t>
      </w:r>
    </w:p>
    <w:p w14:paraId="598CE5F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0D600D67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cursor += runLen;</w:t>
      </w:r>
    </w:p>
    <w:p w14:paraId="38EEF0E0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} while (cursor &lt; length);</w:t>
      </w:r>
    </w:p>
    <w:p w14:paraId="419B8DA7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07961610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if (verbose &amp;&amp; s.stackSize &gt; 1) {</w:t>
      </w:r>
    </w:p>
    <w:p w14:paraId="23D927D9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printf("  [Timsort] Finalizing: collapsing remaining %d runs on stack.\n",</w:t>
      </w:r>
    </w:p>
    <w:p w14:paraId="5CDA86F9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   s.stackSize);</w:t>
      </w:r>
    </w:p>
    <w:p w14:paraId="4678E1D0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}</w:t>
      </w:r>
    </w:p>
    <w:p w14:paraId="267BBCDC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sorter_mergeForceCollapse(&amp;s);</w:t>
      </w:r>
    </w:p>
    <w:p w14:paraId="740904A8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19049ED7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if (s.tmpBuffer) {</w:t>
      </w:r>
    </w:p>
    <w:p w14:paraId="614E50AE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free(s.tmpBuffer);</w:t>
      </w:r>
    </w:p>
    <w:p w14:paraId="147A145B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s.tmpBuffer = NULL;</w:t>
      </w:r>
    </w:p>
    <w:p w14:paraId="2A6BA52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}</w:t>
      </w:r>
    </w:p>
    <w:p w14:paraId="7EAC7913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}</w:t>
      </w:r>
    </w:p>
    <w:p w14:paraId="39ADC3EA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5A41C524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static bool verifySorted(const int *arr, size_t n) {</w:t>
      </w:r>
    </w:p>
    <w:p w14:paraId="2834EDD1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for (size_t i = 0; i + 1 &lt; n; ++i) {</w:t>
      </w:r>
    </w:p>
    <w:p w14:paraId="11942872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if (arr[i] &gt; arr[i + 1]) {</w:t>
      </w:r>
    </w:p>
    <w:p w14:paraId="7BE055C2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return false;</w:t>
      </w:r>
    </w:p>
    <w:p w14:paraId="6846E417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}</w:t>
      </w:r>
    </w:p>
    <w:p w14:paraId="02A946D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}</w:t>
      </w:r>
    </w:p>
    <w:p w14:paraId="33102D1B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return true;</w:t>
      </w:r>
    </w:p>
    <w:p w14:paraId="0E9F2DB8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}</w:t>
      </w:r>
    </w:p>
    <w:p w14:paraId="0BA9AC36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07404838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static void printFormattedTime(double ms) {</w:t>
      </w:r>
    </w:p>
    <w:p w14:paraId="481F5373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if (ms &lt; 1.0) {</w:t>
      </w:r>
    </w:p>
    <w:p w14:paraId="74D14B13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printf("%.3f ms (%lld us)", ms, (long long)(ms * 1000.0));</w:t>
      </w:r>
    </w:p>
    <w:p w14:paraId="1C3A121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} else if (ms &lt; 1000.0) {</w:t>
      </w:r>
    </w:p>
    <w:p w14:paraId="7AD59FE6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printf("%.3f ms", ms);</w:t>
      </w:r>
    </w:p>
    <w:p w14:paraId="706431B0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} else {</w:t>
      </w:r>
    </w:p>
    <w:p w14:paraId="4ED325F2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printf("%.3f s (%.1f ms)", ms / 1000.0, ms);</w:t>
      </w:r>
    </w:p>
    <w:p w14:paraId="15639C3E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}</w:t>
      </w:r>
    </w:p>
    <w:p w14:paraId="296DBC82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}</w:t>
      </w:r>
    </w:p>
    <w:p w14:paraId="71E593BA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0F6131DF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static int *generateRandomArray(size_t size) {</w:t>
      </w:r>
    </w:p>
    <w:p w14:paraId="1EC2EFB0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int *data = (int *)malloc(size * sizeof(int));</w:t>
      </w:r>
    </w:p>
    <w:p w14:paraId="3771E4D7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if (!data) {</w:t>
      </w:r>
    </w:p>
    <w:p w14:paraId="2764E4E6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perror("malloc failed");</w:t>
      </w:r>
    </w:p>
    <w:p w14:paraId="64AE0865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exit(EXIT_FAILURE);</w:t>
      </w:r>
    </w:p>
    <w:p w14:paraId="0384F76B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}</w:t>
      </w:r>
    </w:p>
    <w:p w14:paraId="1F14667E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int maxVal = (int)(size * 5 &gt; 50 ? size * 5 : 50);</w:t>
      </w:r>
    </w:p>
    <w:p w14:paraId="6CACA01A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for (size_t i = 0; i &lt; size; ++i) {</w:t>
      </w:r>
    </w:p>
    <w:p w14:paraId="3586E55B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data[i] = 1 + rand() % maxVal;</w:t>
      </w:r>
    </w:p>
    <w:p w14:paraId="13199AB8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}</w:t>
      </w:r>
    </w:p>
    <w:p w14:paraId="58514355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return data;</w:t>
      </w:r>
    </w:p>
    <w:p w14:paraId="40910073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}</w:t>
      </w:r>
    </w:p>
    <w:p w14:paraId="15CB1D30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2C2B7303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int main(void) {</w:t>
      </w:r>
    </w:p>
    <w:p w14:paraId="19E7F2E3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srand((unsigned int)time(NULL));</w:t>
      </w:r>
    </w:p>
    <w:p w14:paraId="725DBC2A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11087EF6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while (1) {</w:t>
      </w:r>
    </w:p>
    <w:p w14:paraId="0DFB65D5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printf("1. Enter custom array manually\n");</w:t>
      </w:r>
    </w:p>
    <w:p w14:paraId="007E5448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printf("2. Generate random array of custom size\n");</w:t>
      </w:r>
    </w:p>
    <w:p w14:paraId="0973EE9B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printf("3. Exit\n");</w:t>
      </w:r>
    </w:p>
    <w:p w14:paraId="3F955660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printf("Choose an option (1-3): ");</w:t>
      </w:r>
    </w:p>
    <w:p w14:paraId="5F1F6A57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533F7C72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int choice = 0;</w:t>
      </w:r>
    </w:p>
    <w:p w14:paraId="45961062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if (scanf("%d", &amp;choice) != 1) {</w:t>
      </w:r>
    </w:p>
    <w:p w14:paraId="28FF59D1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int c;</w:t>
      </w:r>
    </w:p>
    <w:p w14:paraId="67257513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while ((c = getchar()) != '\n' &amp;&amp; c != EOF) {}</w:t>
      </w:r>
    </w:p>
    <w:p w14:paraId="2309450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if (c == EOF) {</w:t>
      </w:r>
    </w:p>
    <w:p w14:paraId="35AAD3D2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break;</w:t>
      </w:r>
    </w:p>
    <w:p w14:paraId="758CFFCB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}</w:t>
      </w:r>
    </w:p>
    <w:p w14:paraId="3D3E0D27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continue;</w:t>
      </w:r>
    </w:p>
    <w:p w14:paraId="108B5522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}</w:t>
      </w:r>
    </w:p>
    <w:p w14:paraId="4C4DA329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5979435F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if (choice == 3) {</w:t>
      </w:r>
    </w:p>
    <w:p w14:paraId="1C1A676F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printf("Exiting program. Goodbye!\n");</w:t>
      </w:r>
    </w:p>
    <w:p w14:paraId="3BFED196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break;</w:t>
      </w:r>
    </w:p>
    <w:p w14:paraId="39BB2D2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}</w:t>
      </w:r>
    </w:p>
    <w:p w14:paraId="5CC0EE57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70845505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int *arr = NULL;</w:t>
      </w:r>
    </w:p>
    <w:p w14:paraId="1FBEA3B8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size_t n = 0;</w:t>
      </w:r>
    </w:p>
    <w:p w14:paraId="6F9B89E8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3D066EBC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if (choice == 1) {</w:t>
      </w:r>
    </w:p>
    <w:p w14:paraId="3AD2FA0A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printf("Enter number of elements: ");</w:t>
      </w:r>
    </w:p>
    <w:p w14:paraId="4ACF2002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if (scanf("%zu", &amp;n) != 1 || n == 0) {</w:t>
      </w:r>
    </w:p>
    <w:p w14:paraId="070BC66B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int c;</w:t>
      </w:r>
    </w:p>
    <w:p w14:paraId="69C7BA9B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while ((c = getchar()) != '\n' &amp;&amp; c != EOF) {}</w:t>
      </w:r>
    </w:p>
    <w:p w14:paraId="2E4EADF1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if (c == EOF) {</w:t>
      </w:r>
    </w:p>
    <w:p w14:paraId="1B73C407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  break;</w:t>
      </w:r>
    </w:p>
    <w:p w14:paraId="43341357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}</w:t>
      </w:r>
    </w:p>
    <w:p w14:paraId="3FD6BF6E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continue;</w:t>
      </w:r>
    </w:p>
    <w:p w14:paraId="2C7ABC19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}</w:t>
      </w:r>
    </w:p>
    <w:p w14:paraId="7B8EDC73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arr = (int *)malloc(n * sizeof(int));</w:t>
      </w:r>
    </w:p>
    <w:p w14:paraId="32AC3205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if (!arr) {</w:t>
      </w:r>
    </w:p>
    <w:p w14:paraId="1307C89B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perror("malloc failed");</w:t>
      </w:r>
    </w:p>
    <w:p w14:paraId="2CA78D2B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exit(EXIT_FAILURE);</w:t>
      </w:r>
    </w:p>
    <w:p w14:paraId="32DF8091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}</w:t>
      </w:r>
    </w:p>
    <w:p w14:paraId="4353FB44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printf("Enter %zu integers: ", n);</w:t>
      </w:r>
    </w:p>
    <w:p w14:paraId="07DB2936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bool readOk = true;</w:t>
      </w:r>
    </w:p>
    <w:p w14:paraId="7DC8B75C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for (size_t i = 0; i &lt; n; ++i) {</w:t>
      </w:r>
    </w:p>
    <w:p w14:paraId="182F2DD9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if (scanf("%d", &amp;arr[i]) != 1) {</w:t>
      </w:r>
    </w:p>
    <w:p w14:paraId="64FEA72F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  readOk = false;</w:t>
      </w:r>
    </w:p>
    <w:p w14:paraId="1860AF9C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  break;</w:t>
      </w:r>
    </w:p>
    <w:p w14:paraId="503DBEF9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}</w:t>
      </w:r>
    </w:p>
    <w:p w14:paraId="6BD44559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}</w:t>
      </w:r>
    </w:p>
    <w:p w14:paraId="497560F1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if (!readOk) {</w:t>
      </w:r>
    </w:p>
    <w:p w14:paraId="3714CFE6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int c;</w:t>
      </w:r>
    </w:p>
    <w:p w14:paraId="347875EF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while ((c = getchar()) != '\n' &amp;&amp; c != EOF) {}</w:t>
      </w:r>
    </w:p>
    <w:p w14:paraId="0C512154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if (c == EOF) {</w:t>
      </w:r>
    </w:p>
    <w:p w14:paraId="1F783C47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  free(arr);</w:t>
      </w:r>
    </w:p>
    <w:p w14:paraId="62AD4270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  break;</w:t>
      </w:r>
    </w:p>
    <w:p w14:paraId="2BDAA9F1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}</w:t>
      </w:r>
    </w:p>
    <w:p w14:paraId="7EB64190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printf("Invalid input. Please try again.\n\n");</w:t>
      </w:r>
    </w:p>
    <w:p w14:paraId="30FE284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free(arr);</w:t>
      </w:r>
    </w:p>
    <w:p w14:paraId="215CD689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continue;</w:t>
      </w:r>
    </w:p>
    <w:p w14:paraId="019F00F8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}</w:t>
      </w:r>
    </w:p>
    <w:p w14:paraId="4BF4CA3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} else if (choice == 2) {</w:t>
      </w:r>
    </w:p>
    <w:p w14:paraId="08FF5D15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printf("Enter array size: ");</w:t>
      </w:r>
    </w:p>
    <w:p w14:paraId="47A2A22E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if (scanf("%zu", &amp;n) != 1 || n == 0) {</w:t>
      </w:r>
    </w:p>
    <w:p w14:paraId="4534975A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int c;</w:t>
      </w:r>
    </w:p>
    <w:p w14:paraId="0D9F2CF8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while ((c = getchar()) != '\n' &amp;&amp; c != EOF) {}</w:t>
      </w:r>
    </w:p>
    <w:p w14:paraId="2E8CCE55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if (c == EOF) {</w:t>
      </w:r>
    </w:p>
    <w:p w14:paraId="6AD45B1C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  break;</w:t>
      </w:r>
    </w:p>
    <w:p w14:paraId="6FB81EE8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}</w:t>
      </w:r>
    </w:p>
    <w:p w14:paraId="05868D1E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continue;</w:t>
      </w:r>
    </w:p>
    <w:p w14:paraId="15E05B7E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}</w:t>
      </w:r>
    </w:p>
    <w:p w14:paraId="5B22AEF6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arr = generateRandomArray(n);</w:t>
      </w:r>
    </w:p>
    <w:p w14:paraId="5C9F0A6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} else {</w:t>
      </w:r>
    </w:p>
    <w:p w14:paraId="5C5FE97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printf("Invalid choice. Please select 1, 2, or 3.\n\n");</w:t>
      </w:r>
    </w:p>
    <w:p w14:paraId="668D3DD8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continue;</w:t>
      </w:r>
    </w:p>
    <w:p w14:paraId="538A74B7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}</w:t>
      </w:r>
    </w:p>
    <w:p w14:paraId="01AC63E1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4D806895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printf("\nOriginal array: ");</w:t>
      </w:r>
    </w:p>
    <w:p w14:paraId="5238FEA9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printSampleArray(arr, n, 12);</w:t>
      </w:r>
    </w:p>
    <w:p w14:paraId="6F8E84C4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49883835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printf("\nChoose sorting algorithm:\n");</w:t>
      </w:r>
    </w:p>
    <w:p w14:paraId="09E11D67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printf("1. Selection Sort\n");</w:t>
      </w:r>
    </w:p>
    <w:p w14:paraId="1C31AB39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printf("2. Timsort\n");</w:t>
      </w:r>
    </w:p>
    <w:p w14:paraId="38826307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printf("3. Compare Both\n");</w:t>
      </w:r>
    </w:p>
    <w:p w14:paraId="7D1DDBA8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printf("Choice (1-3): ");</w:t>
      </w:r>
    </w:p>
    <w:p w14:paraId="7D80AD3F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4C833569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int algoChoice = 0;</w:t>
      </w:r>
    </w:p>
    <w:p w14:paraId="60A4C9CB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if (scanf("%d", &amp;algoChoice) != 1) {</w:t>
      </w:r>
    </w:p>
    <w:p w14:paraId="2CDE69FB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int c;</w:t>
      </w:r>
    </w:p>
    <w:p w14:paraId="6B9497F9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while ((c = getchar()) != '\n' &amp;&amp; c != EOF) {}</w:t>
      </w:r>
    </w:p>
    <w:p w14:paraId="3E972AD6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free(arr);</w:t>
      </w:r>
    </w:p>
    <w:p w14:paraId="4853257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if (c == EOF) {</w:t>
      </w:r>
    </w:p>
    <w:p w14:paraId="38D20CC5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break;</w:t>
      </w:r>
    </w:p>
    <w:p w14:paraId="6D40ABAB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}</w:t>
      </w:r>
    </w:p>
    <w:p w14:paraId="6506B19C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continue;</w:t>
      </w:r>
    </w:p>
    <w:p w14:paraId="4CD89C7E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}</w:t>
      </w:r>
    </w:p>
    <w:p w14:paraId="2CF85A0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4EA37B1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if (algoChoice == 1) {</w:t>
      </w:r>
    </w:p>
    <w:p w14:paraId="70B6F1EE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int *toSort = (int *)malloc(n * sizeof(int));</w:t>
      </w:r>
    </w:p>
    <w:p w14:paraId="356C34F8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int *benchCopy = (int *)malloc(n * sizeof(int));</w:t>
      </w:r>
    </w:p>
    <w:p w14:paraId="1338CB2A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memcpy(toSort, arr, n * sizeof(int));</w:t>
      </w:r>
    </w:p>
    <w:p w14:paraId="04D6BF29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memcpy(benchCopy, arr, n * sizeof(int));</w:t>
      </w:r>
    </w:p>
    <w:p w14:paraId="3D704483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17012D69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double t1 = getTimeMs();</w:t>
      </w:r>
    </w:p>
    <w:p w14:paraId="2337C420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selectionSort(benchCopy, n, false);</w:t>
      </w:r>
    </w:p>
    <w:p w14:paraId="2D6BD532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double t2 = getTimeMs();</w:t>
      </w:r>
    </w:p>
    <w:p w14:paraId="1CDEA347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double ms = t2 - t1;</w:t>
      </w:r>
    </w:p>
    <w:p w14:paraId="242A928B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1044975F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bool showSteps = (n &lt;= 30);</w:t>
      </w:r>
    </w:p>
    <w:p w14:paraId="326FC5D2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if (n &gt; 30) {</w:t>
      </w:r>
    </w:p>
    <w:p w14:paraId="0504C682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printf("Array size is %zu (&gt; 30). Show step-by-step trace? (y/n): ", n);</w:t>
      </w:r>
    </w:p>
    <w:p w14:paraId="23402C11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char ans;</w:t>
      </w:r>
    </w:p>
    <w:p w14:paraId="6FE73C8C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if (scanf(" %c", &amp;ans) == 1 &amp;&amp; (ans == 'y' || ans == 'Y')) {</w:t>
      </w:r>
    </w:p>
    <w:p w14:paraId="150AC5CA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  showSteps = true;</w:t>
      </w:r>
    </w:p>
    <w:p w14:paraId="5952A4D5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}</w:t>
      </w:r>
    </w:p>
    <w:p w14:paraId="528A6009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}</w:t>
      </w:r>
    </w:p>
    <w:p w14:paraId="21931F40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242295E5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if (showSteps) {</w:t>
      </w:r>
    </w:p>
    <w:p w14:paraId="5DDD3C25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printf("\n--- Step-by-Step Selection Sort Execution ---\n");</w:t>
      </w:r>
    </w:p>
    <w:p w14:paraId="0B593C00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selectionSort(toSort, n, true);</w:t>
      </w:r>
    </w:p>
    <w:p w14:paraId="795F7655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} else {</w:t>
      </w:r>
    </w:p>
    <w:p w14:paraId="5E4B8CC5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memcpy(toSort, benchCopy, n * sizeof(int));</w:t>
      </w:r>
    </w:p>
    <w:p w14:paraId="13643F01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}</w:t>
      </w:r>
    </w:p>
    <w:p w14:paraId="07D1D040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172ED449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printf("\nSorted with Selection Sort:\n");</w:t>
      </w:r>
    </w:p>
    <w:p w14:paraId="7A92AE5C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printSampleArray(toSort, n, 12);</w:t>
      </w:r>
    </w:p>
    <w:p w14:paraId="68380850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printf("Calculation time: ");</w:t>
      </w:r>
    </w:p>
    <w:p w14:paraId="48A3DFDF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printFormattedTime(ms);</w:t>
      </w:r>
    </w:p>
    <w:p w14:paraId="51D03CB0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printf("\n");</w:t>
      </w:r>
    </w:p>
    <w:p w14:paraId="3CB4FB23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printf("Validation:       %s\n\n",</w:t>
      </w:r>
    </w:p>
    <w:p w14:paraId="06134755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     verifySorted(toSort, n) ? "SUCCESS" : "FAILED");</w:t>
      </w:r>
    </w:p>
    <w:p w14:paraId="2CA444A6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34EA53B2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free(toSort);</w:t>
      </w:r>
    </w:p>
    <w:p w14:paraId="1C99A0C5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free(benchCopy);</w:t>
      </w:r>
    </w:p>
    <w:p w14:paraId="4CB95585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} else if (algoChoice == 2) {</w:t>
      </w:r>
    </w:p>
    <w:p w14:paraId="7D12B2BE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int *toSort = (int *)malloc(n * sizeof(int));</w:t>
      </w:r>
    </w:p>
    <w:p w14:paraId="516024A6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int *benchCopy = (int *)malloc(n * sizeof(int));</w:t>
      </w:r>
    </w:p>
    <w:p w14:paraId="706AD76F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memcpy(toSort, arr, n * sizeof(int));</w:t>
      </w:r>
    </w:p>
    <w:p w14:paraId="4DD7A314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memcpy(benchCopy, arr, n * sizeof(int));</w:t>
      </w:r>
    </w:p>
    <w:p w14:paraId="64980384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36CBC335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double t1 = getTimeMs();</w:t>
      </w:r>
    </w:p>
    <w:p w14:paraId="420CA371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timsort(benchCopy, n, false);</w:t>
      </w:r>
    </w:p>
    <w:p w14:paraId="79E7020F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double t2 = getTimeMs();</w:t>
      </w:r>
    </w:p>
    <w:p w14:paraId="2E46FBC0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double ms = t2 - t1;</w:t>
      </w:r>
    </w:p>
    <w:p w14:paraId="7434C9CA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282E50CE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bool showSteps = (n &lt;= 30);</w:t>
      </w:r>
    </w:p>
    <w:p w14:paraId="13DEC395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if (n &gt; 30) {</w:t>
      </w:r>
    </w:p>
    <w:p w14:paraId="6401EF50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printf("Array size is %zu (&gt; 30). Show step-by-step trace? (y/n): ", n);</w:t>
      </w:r>
    </w:p>
    <w:p w14:paraId="3946B524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char ans;</w:t>
      </w:r>
    </w:p>
    <w:p w14:paraId="68A00130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if (scanf(" %c", &amp;ans) == 1 &amp;&amp; (ans == 'y' || ans == 'Y')) {</w:t>
      </w:r>
    </w:p>
    <w:p w14:paraId="5D5A89D8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  showSteps = true;</w:t>
      </w:r>
    </w:p>
    <w:p w14:paraId="75670386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}</w:t>
      </w:r>
    </w:p>
    <w:p w14:paraId="0BFF26A4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}</w:t>
      </w:r>
    </w:p>
    <w:p w14:paraId="567A17E6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24F3C6D8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if (showSteps) {</w:t>
      </w:r>
    </w:p>
    <w:p w14:paraId="372022B6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printf("\n--- Step-by-Step Timsort Execution ---\n");</w:t>
      </w:r>
    </w:p>
    <w:p w14:paraId="66E07C94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timsort(toSort, n, true);</w:t>
      </w:r>
    </w:p>
    <w:p w14:paraId="4D181926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} else {</w:t>
      </w:r>
    </w:p>
    <w:p w14:paraId="3089A969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memcpy(toSort, benchCopy, n * sizeof(int));</w:t>
      </w:r>
    </w:p>
    <w:p w14:paraId="2C34FC7C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}</w:t>
      </w:r>
    </w:p>
    <w:p w14:paraId="07C6E4A3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743DEE8B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printf("\nSorted with Timsort:\n");</w:t>
      </w:r>
    </w:p>
    <w:p w14:paraId="06F54695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printSampleArray(toSort, n, 12);</w:t>
      </w:r>
    </w:p>
    <w:p w14:paraId="0AA16DD1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printf("Calculation time: ");</w:t>
      </w:r>
    </w:p>
    <w:p w14:paraId="6DFE9A6E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printFormattedTime(ms);</w:t>
      </w:r>
    </w:p>
    <w:p w14:paraId="5B774DF1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printf("\n");</w:t>
      </w:r>
    </w:p>
    <w:p w14:paraId="0AF60A9E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printf("Validation:       %s\n\n",</w:t>
      </w:r>
    </w:p>
    <w:p w14:paraId="1C0210B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     verifySorted(toSort, n) ? "SUCCESS" : "FAILED");</w:t>
      </w:r>
    </w:p>
    <w:p w14:paraId="1648E520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058AB487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free(toSort);</w:t>
      </w:r>
    </w:p>
    <w:p w14:paraId="353C3F7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free(benchCopy);</w:t>
      </w:r>
    </w:p>
    <w:p w14:paraId="635C6AD6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} else if (algoChoice == 3) {</w:t>
      </w:r>
    </w:p>
    <w:p w14:paraId="6B7B7812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int *toSort1 = (int *)malloc(n * sizeof(int));</w:t>
      </w:r>
    </w:p>
    <w:p w14:paraId="7ABA2CB1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int *toSort2 = (int *)malloc(n * sizeof(int));</w:t>
      </w:r>
    </w:p>
    <w:p w14:paraId="535180B4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memcpy(toSort1, arr, n * sizeof(int));</w:t>
      </w:r>
    </w:p>
    <w:p w14:paraId="78C363B6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memcpy(toSort2, arr, n * sizeof(int));</w:t>
      </w:r>
    </w:p>
    <w:p w14:paraId="7AD533A7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602B754B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printf("\nBenchmarking both algorithms on %zu elements (silent mode)...\n",</w:t>
      </w:r>
    </w:p>
    <w:p w14:paraId="7E3FA02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     n);</w:t>
      </w:r>
    </w:p>
    <w:p w14:paraId="69F0C7B2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5529E07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double t1 = getTimeMs();</w:t>
      </w:r>
    </w:p>
    <w:p w14:paraId="4295F9AC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selectionSort(toSort1, n, false);</w:t>
      </w:r>
    </w:p>
    <w:p w14:paraId="0E98024C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double t2 = getTimeMs();</w:t>
      </w:r>
    </w:p>
    <w:p w14:paraId="789CC3AB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double ms1 = t2 - t1;</w:t>
      </w:r>
    </w:p>
    <w:p w14:paraId="310B81D1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217FEACC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double t3 = getTimeMs();</w:t>
      </w:r>
    </w:p>
    <w:p w14:paraId="435F4C9B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timsort(toSort2, n, false);</w:t>
      </w:r>
    </w:p>
    <w:p w14:paraId="3A0AAE80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double t4 = getTimeMs();</w:t>
      </w:r>
    </w:p>
    <w:p w14:paraId="46D53652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double ms2 = t4 - t3;</w:t>
      </w:r>
    </w:p>
    <w:p w14:paraId="7C91CF1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00C377E3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printf("\n--- Comparison Results ---\n");</w:t>
      </w:r>
    </w:p>
    <w:p w14:paraId="65DAE5C0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printf("Selection Sort: ");</w:t>
      </w:r>
    </w:p>
    <w:p w14:paraId="19ACEFF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printFormattedTime(ms1);</w:t>
      </w:r>
    </w:p>
    <w:p w14:paraId="1A7F77CE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printf(" | Valid: %s\n", verifySorted(toSort1, n) ? "YES" : "NO");</w:t>
      </w:r>
    </w:p>
    <w:p w14:paraId="2723EAD6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27F4D4C8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printf("Timsort:        ");</w:t>
      </w:r>
    </w:p>
    <w:p w14:paraId="7693C99B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printFormattedTime(ms2);</w:t>
      </w:r>
    </w:p>
    <w:p w14:paraId="1EAA2E0E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printf(" | Valid: %s\n", verifySorted(toSort2, n) ? "YES" : "NO");</w:t>
      </w:r>
    </w:p>
    <w:p w14:paraId="01B5948C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2E1080F3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if (ms1 &gt; 0.0 &amp;&amp; ms2 &gt; 0.0) {</w:t>
      </w:r>
    </w:p>
    <w:p w14:paraId="4A2FA5B3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printf("Speedup:        %.1fx faster (Timsort vs Selection Sort)\n\n",</w:t>
      </w:r>
    </w:p>
    <w:p w14:paraId="20F49015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       ms1 / ms2);</w:t>
      </w:r>
    </w:p>
    <w:p w14:paraId="6148371D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} else {</w:t>
      </w:r>
    </w:p>
    <w:p w14:paraId="2A774A4C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  printf("\n");</w:t>
      </w:r>
    </w:p>
    <w:p w14:paraId="2AB2B70C" w14:textId="5292B68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}</w:t>
      </w:r>
    </w:p>
    <w:p w14:paraId="25250CBF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free(toSort1);</w:t>
      </w:r>
    </w:p>
    <w:p w14:paraId="1966B682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free(toSort2);</w:t>
      </w:r>
    </w:p>
    <w:p w14:paraId="147458C5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} else {</w:t>
      </w:r>
    </w:p>
    <w:p w14:paraId="4E7E323E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  printf("Invalid algorithm choice.\n\n");</w:t>
      </w:r>
    </w:p>
    <w:p w14:paraId="5A5A4299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}</w:t>
      </w:r>
    </w:p>
    <w:p w14:paraId="53B9CBC3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</w:p>
    <w:p w14:paraId="19CACC10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  free(arr);</w:t>
      </w:r>
    </w:p>
    <w:p w14:paraId="5B119EB1" w14:textId="5555AB1F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}</w:t>
      </w:r>
    </w:p>
    <w:p w14:paraId="4E01C4CA" w14:textId="77777777" w:rsidR="00C5355C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  return 0;</w:t>
      </w:r>
    </w:p>
    <w:p w14:paraId="7220C049" w14:textId="2CE7D7FC" w:rsidR="003948B6" w:rsidRPr="00C5355C" w:rsidRDefault="00C5355C" w:rsidP="00ED00B8">
      <w:pPr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</w:pPr>
      <w:r w:rsidRPr="00C5355C">
        <w:rPr>
          <w:rFonts w:ascii="Times New Roman" w:hAnsi="Times New Roman"/>
          <w:i/>
          <w:iCs/>
          <w:color w:val="000000"/>
          <w:sz w:val="16"/>
          <w:szCs w:val="16"/>
          <w:lang w:val="uk-UA"/>
        </w:rPr>
        <w:t>}</w:t>
      </w:r>
    </w:p>
    <w:p w14:paraId="13131D54" w14:textId="77777777" w:rsidR="009E101E" w:rsidRPr="00C5355C" w:rsidRDefault="009E101E">
      <w:pPr>
        <w:spacing w:after="120"/>
        <w:ind w:firstLine="708"/>
        <w:jc w:val="both"/>
        <w:rPr>
          <w:rFonts w:ascii="Times New Roman" w:hAnsi="Times New Roman"/>
          <w:b/>
          <w:color w:val="000000"/>
          <w:sz w:val="28"/>
          <w:lang w:val="uk-UA"/>
        </w:rPr>
      </w:pPr>
    </w:p>
    <w:p w14:paraId="6F2FDA19" w14:textId="2D55B127" w:rsidR="009E101E" w:rsidRDefault="009E101E">
      <w:pPr>
        <w:spacing w:after="120"/>
        <w:ind w:firstLine="708"/>
        <w:jc w:val="both"/>
        <w:rPr>
          <w:rFonts w:ascii="Times New Roman" w:hAnsi="Times New Roman"/>
          <w:b/>
          <w:color w:val="000000"/>
          <w:sz w:val="28"/>
          <w:lang w:val="uk-UA"/>
        </w:rPr>
      </w:pPr>
      <w:r>
        <w:rPr>
          <w:rFonts w:ascii="Times New Roman" w:hAnsi="Times New Roman"/>
          <w:b/>
          <w:color w:val="000000"/>
          <w:sz w:val="28"/>
          <w:lang w:val="uk-UA"/>
        </w:rPr>
        <w:t>Результати виконання:</w:t>
      </w:r>
    </w:p>
    <w:p w14:paraId="0FFC4AD7" w14:textId="77777777" w:rsidR="00CA2C9E" w:rsidRDefault="009E101E">
      <w:pPr>
        <w:spacing w:after="120"/>
        <w:ind w:firstLine="708"/>
        <w:jc w:val="both"/>
        <w:rPr>
          <w:rFonts w:ascii="Times New Roman" w:hAnsi="Times New Roman"/>
          <w:b/>
          <w:color w:val="000000"/>
          <w:sz w:val="28"/>
          <w:lang w:val="uk-UA"/>
        </w:rPr>
      </w:pPr>
      <w:r>
        <w:rPr>
          <w:noProof/>
        </w:rPr>
        <w:drawing>
          <wp:inline distT="0" distB="0" distL="0" distR="0" wp14:anchorId="78835010" wp14:editId="323FBB86">
            <wp:extent cx="4678326" cy="6398301"/>
            <wp:effectExtent l="0" t="0" r="8255" b="2540"/>
            <wp:docPr id="22308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82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0938" cy="641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E960" w14:textId="10C9277B" w:rsidR="009E101E" w:rsidRDefault="009E101E" w:rsidP="00CA2C9E">
      <w:pPr>
        <w:spacing w:after="120"/>
        <w:jc w:val="both"/>
        <w:rPr>
          <w:rFonts w:ascii="Times New Roman" w:hAnsi="Times New Roman"/>
          <w:b/>
          <w:color w:val="000000"/>
          <w:sz w:val="28"/>
          <w:lang w:val="uk-UA"/>
        </w:rPr>
      </w:pPr>
      <w:r>
        <w:rPr>
          <w:noProof/>
        </w:rPr>
        <w:drawing>
          <wp:inline distT="0" distB="0" distL="0" distR="0" wp14:anchorId="6B054044" wp14:editId="7FBB5D9B">
            <wp:extent cx="5940425" cy="4855210"/>
            <wp:effectExtent l="0" t="0" r="3175" b="2540"/>
            <wp:docPr id="141561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15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2C9E">
        <w:rPr>
          <w:noProof/>
        </w:rPr>
        <w:drawing>
          <wp:inline distT="0" distB="0" distL="0" distR="0" wp14:anchorId="0609AB69" wp14:editId="35A94359">
            <wp:extent cx="5940425" cy="2604135"/>
            <wp:effectExtent l="0" t="0" r="3175" b="5715"/>
            <wp:docPr id="175814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488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D6D6E" w14:textId="77777777" w:rsidR="009E101E" w:rsidRDefault="009E101E">
      <w:pPr>
        <w:spacing w:after="120"/>
        <w:ind w:firstLine="708"/>
        <w:jc w:val="both"/>
        <w:rPr>
          <w:rFonts w:ascii="Times New Roman" w:hAnsi="Times New Roman"/>
          <w:b/>
          <w:color w:val="000000"/>
          <w:sz w:val="28"/>
          <w:lang w:val="uk-UA"/>
        </w:rPr>
      </w:pPr>
    </w:p>
    <w:p w14:paraId="32B5A3C8" w14:textId="39898526" w:rsidR="009E101E" w:rsidRPr="00C5355C" w:rsidRDefault="009E101E">
      <w:pPr>
        <w:spacing w:after="120"/>
        <w:ind w:firstLine="708"/>
        <w:jc w:val="both"/>
        <w:rPr>
          <w:rFonts w:ascii="Times New Roman" w:hAnsi="Times New Roman"/>
          <w:b/>
          <w:color w:val="000000"/>
          <w:sz w:val="28"/>
          <w:lang w:val="uk-UA"/>
        </w:rPr>
      </w:pPr>
      <w:r>
        <w:rPr>
          <w:rFonts w:ascii="Times New Roman" w:hAnsi="Times New Roman"/>
          <w:b/>
          <w:color w:val="000000"/>
          <w:sz w:val="28"/>
          <w:lang w:val="uk-UA"/>
        </w:rPr>
        <w:t>Діаграма</w:t>
      </w:r>
      <w:r w:rsidR="00CA2C9E">
        <w:rPr>
          <w:rFonts w:ascii="Times New Roman" w:hAnsi="Times New Roman"/>
          <w:b/>
          <w:color w:val="000000"/>
          <w:sz w:val="28"/>
          <w:lang w:val="uk-UA"/>
        </w:rPr>
        <w:t>:</w:t>
      </w:r>
      <w:r>
        <w:rPr>
          <w:rFonts w:ascii="Times New Roman" w:hAnsi="Times New Roman"/>
          <w:b/>
          <w:noProof/>
          <w:color w:val="000000"/>
          <w:sz w:val="28"/>
          <w:lang w:val="uk-UA"/>
        </w:rPr>
        <w:drawing>
          <wp:inline distT="0" distB="0" distL="0" distR="0" wp14:anchorId="0EEE2159" wp14:editId="3B2B58FE">
            <wp:extent cx="5465135" cy="6961041"/>
            <wp:effectExtent l="0" t="0" r="2540" b="0"/>
            <wp:docPr id="93612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224" cy="6982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D069F" w14:textId="77777777" w:rsidR="009E101E" w:rsidRPr="00C5355C" w:rsidRDefault="009E101E">
      <w:pPr>
        <w:spacing w:after="120"/>
        <w:ind w:firstLine="708"/>
        <w:jc w:val="both"/>
        <w:rPr>
          <w:rFonts w:ascii="Times New Roman" w:hAnsi="Times New Roman"/>
          <w:b/>
          <w:color w:val="000000"/>
          <w:sz w:val="28"/>
          <w:lang w:val="uk-UA"/>
        </w:rPr>
      </w:pPr>
    </w:p>
    <w:p w14:paraId="30816FC2" w14:textId="140BBABC" w:rsidR="0017749C" w:rsidRPr="00C5355C" w:rsidRDefault="00000000">
      <w:pPr>
        <w:spacing w:after="120"/>
        <w:ind w:firstLine="708"/>
        <w:jc w:val="both"/>
        <w:rPr>
          <w:lang w:val="uk-UA"/>
        </w:rPr>
      </w:pPr>
      <w:r w:rsidRPr="00C5355C">
        <w:rPr>
          <w:rFonts w:ascii="Times New Roman" w:hAnsi="Times New Roman"/>
          <w:b/>
          <w:color w:val="000000"/>
          <w:sz w:val="28"/>
          <w:lang w:val="uk-UA"/>
        </w:rPr>
        <w:t xml:space="preserve">Висновок: </w:t>
      </w:r>
      <w:r w:rsidRPr="00C5355C">
        <w:rPr>
          <w:rFonts w:ascii="Times New Roman" w:hAnsi="Times New Roman"/>
          <w:color w:val="000000"/>
          <w:sz w:val="28"/>
          <w:lang w:val="uk-UA"/>
        </w:rPr>
        <w:t>у ході виконання лабораторної роботи № 4 було глибоко досліджено теоретичні засади та практичну реалізацію двох алгоритмів сортування відповідно до Варіанту №23: класичного сортування вибором (</w:t>
      </w:r>
      <w:r>
        <w:rPr>
          <w:rFonts w:ascii="Times New Roman" w:hAnsi="Times New Roman"/>
          <w:color w:val="000000"/>
          <w:sz w:val="28"/>
        </w:rPr>
        <w:t>Selection</w:t>
      </w:r>
      <w:r w:rsidRPr="00C5355C">
        <w:rPr>
          <w:rFonts w:ascii="Times New Roman" w:hAnsi="Times New Roman"/>
          <w:color w:val="000000"/>
          <w:sz w:val="28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</w:rPr>
        <w:t>Sort</w:t>
      </w:r>
      <w:r w:rsidRPr="00C5355C">
        <w:rPr>
          <w:rFonts w:ascii="Times New Roman" w:hAnsi="Times New Roman"/>
          <w:color w:val="000000"/>
          <w:sz w:val="28"/>
          <w:lang w:val="uk-UA"/>
        </w:rPr>
        <w:t xml:space="preserve">, завдання 5) та сучасного інженерного сортування </w:t>
      </w:r>
      <w:r>
        <w:rPr>
          <w:rFonts w:ascii="Times New Roman" w:hAnsi="Times New Roman"/>
          <w:color w:val="000000"/>
          <w:sz w:val="28"/>
        </w:rPr>
        <w:t>Timsort</w:t>
      </w:r>
      <w:r w:rsidRPr="00C5355C">
        <w:rPr>
          <w:rFonts w:ascii="Times New Roman" w:hAnsi="Times New Roman"/>
          <w:color w:val="000000"/>
          <w:sz w:val="28"/>
          <w:lang w:val="uk-UA"/>
        </w:rPr>
        <w:t xml:space="preserve"> (завдання 9). Програмну реалізацію виконано мовою </w:t>
      </w:r>
      <w:r>
        <w:rPr>
          <w:rFonts w:ascii="Times New Roman" w:hAnsi="Times New Roman"/>
          <w:color w:val="000000"/>
          <w:sz w:val="28"/>
        </w:rPr>
        <w:t>C</w:t>
      </w:r>
      <w:r w:rsidRPr="00C5355C">
        <w:rPr>
          <w:rFonts w:ascii="Times New Roman" w:hAnsi="Times New Roman"/>
          <w:color w:val="000000"/>
          <w:sz w:val="28"/>
          <w:lang w:val="uk-UA"/>
        </w:rPr>
        <w:t xml:space="preserve"> у відповідності до сучасних стандартів, з англомовним інтерфейсом та оптимізацією алгоритмічних структур.</w:t>
      </w:r>
    </w:p>
    <w:sectPr w:rsidR="0017749C" w:rsidRPr="00C5355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6952086">
    <w:abstractNumId w:val="8"/>
  </w:num>
  <w:num w:numId="2" w16cid:durableId="861630566">
    <w:abstractNumId w:val="6"/>
  </w:num>
  <w:num w:numId="3" w16cid:durableId="799344153">
    <w:abstractNumId w:val="5"/>
  </w:num>
  <w:num w:numId="4" w16cid:durableId="2062172679">
    <w:abstractNumId w:val="4"/>
  </w:num>
  <w:num w:numId="5" w16cid:durableId="473956942">
    <w:abstractNumId w:val="7"/>
  </w:num>
  <w:num w:numId="6" w16cid:durableId="867137289">
    <w:abstractNumId w:val="3"/>
  </w:num>
  <w:num w:numId="7" w16cid:durableId="1077367188">
    <w:abstractNumId w:val="2"/>
  </w:num>
  <w:num w:numId="8" w16cid:durableId="651837166">
    <w:abstractNumId w:val="1"/>
  </w:num>
  <w:num w:numId="9" w16cid:durableId="1217162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49C"/>
    <w:rsid w:val="0029639D"/>
    <w:rsid w:val="00326F90"/>
    <w:rsid w:val="003948B6"/>
    <w:rsid w:val="004A1268"/>
    <w:rsid w:val="009E101E"/>
    <w:rsid w:val="00AA1D8D"/>
    <w:rsid w:val="00B47730"/>
    <w:rsid w:val="00C05B18"/>
    <w:rsid w:val="00C5355C"/>
    <w:rsid w:val="00CA2C9E"/>
    <w:rsid w:val="00CB0664"/>
    <w:rsid w:val="00E977B2"/>
    <w:rsid w:val="00ED00B8"/>
    <w:rsid w:val="00EE05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9BE861"/>
  <w14:defaultImageDpi w14:val="300"/>
  <w15:docId w15:val="{2CD419C7-C9E2-4A5B-AA09-8D7C54C0F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9E10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</Pages>
  <Words>14435</Words>
  <Characters>8229</Characters>
  <Application>Microsoft Office Word</Application>
  <DocSecurity>0</DocSecurity>
  <Lines>68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Yaroslav Sych</cp:lastModifiedBy>
  <cp:revision>9</cp:revision>
  <cp:lastPrinted>2026-10-26T10:49:00Z</cp:lastPrinted>
  <dcterms:created xsi:type="dcterms:W3CDTF">2013-12-23T23:15:00Z</dcterms:created>
  <dcterms:modified xsi:type="dcterms:W3CDTF">2026-10-26T10:57:00Z</dcterms:modified>
  <cp:category/>
</cp:coreProperties>
</file>